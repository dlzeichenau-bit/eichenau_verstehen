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Flickr Alben alphabetisch</w:t>
      </w:r>
    </w:p>
    <w:p>
      <w:pPr>
        <w:spacing w:after="80"/>
      </w:pPr>
      <w:r>
        <w:t>Michael Gumtau  ·  279 öffentliche Alben  ·  Stand 20. September 2026</w:t>
      </w:r>
    </w:p>
    <w:p>
      <w:pPr>
        <w:spacing w:after="200"/>
      </w:pPr>
      <w:r>
        <w:t>Die Albumnamen führen per Klick zum jeweiligen Flickr Album. Die Album ID erleichtert das Wiederfinden auf dem Ausdruck.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896"/>
        <w:gridCol w:w="1644"/>
        <w:gridCol w:w="2211"/>
      </w:tblGrid>
      <w:tr>
        <w:trPr>
          <w:tblHeader/>
        </w:trPr>
        <w:tc>
          <w:tcPr>
            <w:tcW w:type="dxa" w:w="5896"/>
            <w:vAlign w:val="center"/>
            <w:shd w:fill="E9EDF1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sz w:val="18"/>
              </w:rPr>
              <w:t>Album</w:t>
            </w:r>
          </w:p>
        </w:tc>
        <w:tc>
          <w:tcPr>
            <w:tcW w:type="dxa" w:w="1644"/>
            <w:vAlign w:val="center"/>
            <w:shd w:fill="E9EDF1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sz w:val="18"/>
              </w:rPr>
              <w:t>Umfang</w:t>
            </w:r>
          </w:p>
        </w:tc>
        <w:tc>
          <w:tcPr>
            <w:tcW w:type="dxa" w:w="2211"/>
            <w:vAlign w:val="center"/>
            <w:shd w:fill="E9EDF1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sz w:val="18"/>
              </w:rPr>
              <w:t>Album ID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0–9 und Zeichen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9">
              <w:r>
                <w:rPr>
                  <w:color w:val="154C79"/>
                  <w:u w:val="single"/>
                  <w:sz w:val="19"/>
                </w:rPr>
                <w:t>100ANDRO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72157683644860395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0">
              <w:r>
                <w:rPr>
                  <w:color w:val="154C79"/>
                  <w:u w:val="single"/>
                  <w:sz w:val="19"/>
                </w:rPr>
                <w:t>12 (1)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72157685017439845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1">
              <w:r>
                <w:rPr>
                  <w:color w:val="154C79"/>
                  <w:u w:val="single"/>
                  <w:sz w:val="19"/>
                </w:rPr>
                <w:t>2011-11-13.Vortrag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72157683761212565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2">
              <w:r>
                <w:rPr>
                  <w:color w:val="154C79"/>
                  <w:u w:val="single"/>
                  <w:sz w:val="19"/>
                </w:rPr>
                <w:t>2014-05-25 TAnzania Abreise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72157658067150780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3">
              <w:r>
                <w:rPr>
                  <w:color w:val="154C79"/>
                  <w:u w:val="single"/>
                  <w:sz w:val="19"/>
                </w:rPr>
                <w:t>2014-06-03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72157656159226793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4">
              <w:r>
                <w:rPr>
                  <w:color w:val="154C79"/>
                  <w:u w:val="single"/>
                  <w:sz w:val="19"/>
                </w:rPr>
                <w:t>2014-06-04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72157658460113152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5">
              <w:r>
                <w:rPr>
                  <w:color w:val="154C79"/>
                  <w:u w:val="single"/>
                  <w:sz w:val="19"/>
                </w:rPr>
                <w:t>2014-08-16 italien 14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72157658419522386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6">
              <w:r>
                <w:rPr>
                  <w:color w:val="154C79"/>
                  <w:u w:val="single"/>
                  <w:sz w:val="19"/>
                </w:rPr>
                <w:t>2014-08-23 garlate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72157658072341560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7">
              <w:r>
                <w:rPr>
                  <w:color w:val="154C79"/>
                  <w:u w:val="single"/>
                  <w:sz w:val="19"/>
                </w:rPr>
                <w:t>2015 Kulturpause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72157647689903183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8">
              <w:r>
                <w:rPr>
                  <w:color w:val="154C79"/>
                  <w:u w:val="single"/>
                  <w:sz w:val="19"/>
                </w:rPr>
                <w:t>2015-09-08 AWO AUSFLUG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72157658523280831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9">
              <w:r>
                <w:rPr>
                  <w:color w:val="154C79"/>
                  <w:u w:val="single"/>
                  <w:sz w:val="19"/>
                </w:rPr>
                <w:t>2015-10-09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72157659581293946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0">
              <w:r>
                <w:rPr>
                  <w:color w:val="154C79"/>
                  <w:u w:val="single"/>
                  <w:sz w:val="19"/>
                </w:rPr>
                <w:t>2016 Sammlung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72157669974348361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1">
              <w:r>
                <w:rPr>
                  <w:color w:val="154C79"/>
                  <w:u w:val="single"/>
                  <w:sz w:val="19"/>
                </w:rPr>
                <w:t>4 Dimensionen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72157683749393586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2">
              <w:r>
                <w:rPr>
                  <w:color w:val="154C79"/>
                  <w:u w:val="single"/>
                  <w:sz w:val="19"/>
                </w:rPr>
                <w:t>Äcker und Felder weltweit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215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72157655165690391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3">
              <w:r>
                <w:rPr>
                  <w:color w:val="154C79"/>
                  <w:u w:val="single"/>
                  <w:sz w:val="19"/>
                </w:rPr>
                <w:t>Airline tickets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72157629496221883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4">
              <w:r>
                <w:rPr>
                  <w:color w:val="154C79"/>
                  <w:u w:val="single"/>
                  <w:sz w:val="19"/>
                </w:rPr>
                <w:t>Altenclub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101 F / 1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72157633049023327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5">
              <w:r>
                <w:rPr>
                  <w:color w:val="154C79"/>
                  <w:u w:val="single"/>
                  <w:sz w:val="19"/>
                </w:rPr>
                <w:t>Altes Gewerbe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72157594169336110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6">
              <w:r>
                <w:rPr>
                  <w:color w:val="154C79"/>
                  <w:u w:val="single"/>
                  <w:sz w:val="19"/>
                </w:rPr>
                <w:t>Amici kochabend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72177720326064463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7">
              <w:r>
                <w:rPr>
                  <w:color w:val="154C79"/>
                  <w:u w:val="single"/>
                  <w:sz w:val="19"/>
                </w:rPr>
                <w:t>Architekt Wolfgang Wendler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72157612315989418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8">
              <w:r>
                <w:rPr>
                  <w:color w:val="154C79"/>
                  <w:u w:val="single"/>
                  <w:sz w:val="19"/>
                </w:rPr>
                <w:t>Architektur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72157594176561158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9">
              <w:r>
                <w:rPr>
                  <w:color w:val="154C79"/>
                  <w:u w:val="single"/>
                  <w:sz w:val="19"/>
                </w:rPr>
                <w:t>Argentinien 2010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107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72157625463550707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30">
              <w:r>
                <w:rPr>
                  <w:color w:val="154C79"/>
                  <w:u w:val="single"/>
                  <w:sz w:val="19"/>
                </w:rPr>
                <w:t>Astronomie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72177720329325331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31">
              <w:r>
                <w:rPr>
                  <w:color w:val="154C79"/>
                  <w:u w:val="single"/>
                  <w:sz w:val="19"/>
                </w:rPr>
                <w:t>Asylhelfer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72157654779839233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32">
              <w:r>
                <w:rPr>
                  <w:color w:val="154C79"/>
                  <w:u w:val="single"/>
                  <w:sz w:val="19"/>
                </w:rPr>
                <w:t>Asylhelferkreis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72157682472715736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33">
              <w:r>
                <w:rPr>
                  <w:color w:val="154C79"/>
                  <w:u w:val="single"/>
                  <w:sz w:val="19"/>
                </w:rPr>
                <w:t>AUSSTELLUNG HAUPTSTRASSE EICHENAU MÄRZ "=!%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72157649887110162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34">
              <w:r>
                <w:rPr>
                  <w:color w:val="154C79"/>
                  <w:u w:val="single"/>
                  <w:sz w:val="19"/>
                </w:rPr>
                <w:t>Auswanderer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72157612112718239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35">
              <w:r>
                <w:rPr>
                  <w:color w:val="154C79"/>
                  <w:u w:val="single"/>
                  <w:sz w:val="19"/>
                </w:rPr>
                <w:t>awo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16 F / 1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72157656605169371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36">
              <w:r>
                <w:rPr>
                  <w:color w:val="154C79"/>
                  <w:u w:val="single"/>
                  <w:sz w:val="19"/>
                </w:rPr>
                <w:t>awo fotos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9 F / 1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72157656538326176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37">
              <w:r>
                <w:rPr>
                  <w:color w:val="154C79"/>
                  <w:u w:val="single"/>
                  <w:sz w:val="19"/>
                </w:rPr>
                <w:t>awo05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72157654279837253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38">
              <w:r>
                <w:rPr>
                  <w:color w:val="154C79"/>
                  <w:u w:val="single"/>
                  <w:sz w:val="19"/>
                </w:rPr>
                <w:t>Bahnhofseinweihung 2004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72157594499135776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39">
              <w:r>
                <w:rPr>
                  <w:color w:val="154C79"/>
                  <w:u w:val="single"/>
                  <w:sz w:val="19"/>
                </w:rPr>
                <w:t>Balkan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62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72177720325179401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40">
              <w:r>
                <w:rPr>
                  <w:color w:val="154C79"/>
                  <w:u w:val="single"/>
                  <w:sz w:val="19"/>
                </w:rPr>
                <w:t>Balkan 2025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72177720325032261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41">
              <w:r>
                <w:rPr>
                  <w:color w:val="154C79"/>
                  <w:u w:val="single"/>
                  <w:sz w:val="19"/>
                </w:rPr>
                <w:t>Bauhof Neubau der Gemeinde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72157594499251252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42">
              <w:r>
                <w:rPr>
                  <w:color w:val="154C79"/>
                  <w:u w:val="single"/>
                  <w:sz w:val="19"/>
                </w:rPr>
                <w:t>Baumhaus Familienfeier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 / 1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72177720299179029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43">
              <w:r>
                <w:rPr>
                  <w:color w:val="154C79"/>
                  <w:u w:val="single"/>
                  <w:sz w:val="19"/>
                </w:rPr>
                <w:t>Bayern , Typical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72157680108868373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44">
              <w:r>
                <w:rPr>
                  <w:color w:val="154C79"/>
                  <w:u w:val="single"/>
                  <w:sz w:val="19"/>
                </w:rPr>
                <w:t>bergtour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72157654727445703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45">
              <w:r>
                <w:rPr>
                  <w:color w:val="154C79"/>
                  <w:u w:val="single"/>
                  <w:sz w:val="19"/>
                </w:rPr>
                <w:t>Berlin 2015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72157656534409636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46">
              <w:r>
                <w:rPr>
                  <w:color w:val="154C79"/>
                  <w:u w:val="single"/>
                  <w:sz w:val="19"/>
                </w:rPr>
                <w:t>Bilder für Förderverein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72157654283361673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47">
              <w:r>
                <w:rPr>
                  <w:color w:val="154C79"/>
                  <w:u w:val="single"/>
                  <w:sz w:val="19"/>
                </w:rPr>
                <w:t>Blab Baugeschichte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72157594511895241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48">
              <w:r>
                <w:rPr>
                  <w:color w:val="154C79"/>
                  <w:u w:val="single"/>
                  <w:sz w:val="19"/>
                </w:rPr>
                <w:t>Blumen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72157681511598611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49">
              <w:r>
                <w:rPr>
                  <w:color w:val="154C79"/>
                  <w:u w:val="single"/>
                  <w:sz w:val="19"/>
                </w:rPr>
                <w:t>Bratislawa.JPG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72157681506335821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50">
              <w:r>
                <w:rPr>
                  <w:color w:val="154C79"/>
                  <w:u w:val="single"/>
                  <w:sz w:val="19"/>
                </w:rPr>
                <w:t>Brazil Brasilien - große Rundreise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197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72157611393258880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51">
              <w:r>
                <w:rPr>
                  <w:color w:val="154C79"/>
                  <w:u w:val="single"/>
                  <w:sz w:val="19"/>
                </w:rPr>
                <w:t>Briefmarke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72177720328647587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52">
              <w:r>
                <w:rPr>
                  <w:color w:val="154C79"/>
                  <w:u w:val="single"/>
                  <w:sz w:val="19"/>
                </w:rPr>
                <w:t>Brigitte Storch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72177720334340378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53">
              <w:r>
                <w:rPr>
                  <w:color w:val="154C79"/>
                  <w:u w:val="single"/>
                  <w:sz w:val="19"/>
                </w:rPr>
                <w:t>Britain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121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72157627191009857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54">
              <w:r>
                <w:rPr>
                  <w:color w:val="154C79"/>
                  <w:u w:val="single"/>
                  <w:sz w:val="19"/>
                </w:rPr>
                <w:t>Brücken in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72157607211719360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55">
              <w:r>
                <w:rPr>
                  <w:color w:val="154C79"/>
                  <w:u w:val="single"/>
                  <w:sz w:val="19"/>
                </w:rPr>
                <w:t>Brügge 2011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72157627027509777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56">
              <w:r>
                <w:rPr>
                  <w:color w:val="154C79"/>
                  <w:u w:val="single"/>
                  <w:sz w:val="19"/>
                </w:rPr>
                <w:t>Büchersammlung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1579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72177720323710256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57">
              <w:r>
                <w:rPr>
                  <w:color w:val="154C79"/>
                  <w:u w:val="single"/>
                  <w:sz w:val="19"/>
                </w:rPr>
                <w:t>Canada 2012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72157631432060262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58">
              <w:r>
                <w:rPr>
                  <w:color w:val="154C79"/>
                  <w:u w:val="single"/>
                  <w:sz w:val="19"/>
                </w:rPr>
                <w:t>CANADA für BUCH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72157681745895530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59">
              <w:r>
                <w:rPr>
                  <w:color w:val="154C79"/>
                  <w:u w:val="single"/>
                  <w:sz w:val="19"/>
                </w:rPr>
                <w:t>Che Guevara Museum nera Cordoba Argeninia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72157625728249574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60">
              <w:r>
                <w:rPr>
                  <w:color w:val="154C79"/>
                  <w:u w:val="single"/>
                  <w:sz w:val="19"/>
                </w:rPr>
                <w:t>Chile Atacma 2010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89 F / 1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72157625754228682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61">
              <w:r>
                <w:rPr>
                  <w:color w:val="154C79"/>
                  <w:u w:val="single"/>
                  <w:sz w:val="19"/>
                </w:rPr>
                <w:t>China 2017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72157680003580342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62">
              <w:r>
                <w:rPr>
                  <w:color w:val="154C79"/>
                  <w:u w:val="single"/>
                  <w:sz w:val="19"/>
                </w:rPr>
                <w:t>CSU und Bayern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72177720316351166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D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63">
              <w:r>
                <w:rPr>
                  <w:color w:val="154C79"/>
                  <w:u w:val="single"/>
                  <w:sz w:val="19"/>
                </w:rPr>
                <w:t>Dateien AWO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72157656538383586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64">
              <w:r>
                <w:rPr>
                  <w:color w:val="154C79"/>
                  <w:u w:val="single"/>
                  <w:sz w:val="19"/>
                </w:rPr>
                <w:t>Debrecen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72157629858711333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65">
              <w:r>
                <w:rPr>
                  <w:color w:val="154C79"/>
                  <w:u w:val="single"/>
                  <w:sz w:val="19"/>
                </w:rPr>
                <w:t>Desktop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72157683102810422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66">
              <w:r>
                <w:rPr>
                  <w:color w:val="154C79"/>
                  <w:u w:val="single"/>
                  <w:sz w:val="19"/>
                </w:rPr>
                <w:t>Deutsche Tische - Essenkultur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72157640774867854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67">
              <w:r>
                <w:rPr>
                  <w:color w:val="154C79"/>
                  <w:u w:val="single"/>
                  <w:sz w:val="19"/>
                </w:rPr>
                <w:t>die alte Hauptstraße, heute Niblerstraße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72157594274690529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68">
              <w:r>
                <w:rPr>
                  <w:color w:val="154C79"/>
                  <w:u w:val="single"/>
                  <w:sz w:val="19"/>
                </w:rPr>
                <w:t>Dienstleister in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72157594159475500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69">
              <w:r>
                <w:rPr>
                  <w:color w:val="154C79"/>
                  <w:u w:val="single"/>
                  <w:sz w:val="19"/>
                </w:rPr>
                <w:t>Diverses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98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72177720324656732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70">
              <w:r>
                <w:rPr>
                  <w:color w:val="154C79"/>
                  <w:u w:val="single"/>
                  <w:sz w:val="19"/>
                </w:rPr>
                <w:t>Diverses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72177720324677494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71">
              <w:r>
                <w:rPr>
                  <w:color w:val="154C79"/>
                  <w:u w:val="single"/>
                  <w:sz w:val="19"/>
                </w:rPr>
                <w:t>Dokumente zur Ortsgeschichte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72157594182771582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72">
              <w:r>
                <w:rPr>
                  <w:color w:val="154C79"/>
                  <w:u w:val="single"/>
                  <w:sz w:val="19"/>
                </w:rPr>
                <w:t>Downloads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72157680694408750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73">
              <w:r>
                <w:rPr>
                  <w:color w:val="154C79"/>
                  <w:u w:val="single"/>
                  <w:sz w:val="19"/>
                </w:rPr>
                <w:t>Downloads (1)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72157680694410750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74">
              <w:r>
                <w:rPr>
                  <w:color w:val="154C79"/>
                  <w:u w:val="single"/>
                  <w:sz w:val="19"/>
                </w:rPr>
                <w:t>Dropbox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72157656608850491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E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75">
              <w:r>
                <w:rPr>
                  <w:color w:val="154C79"/>
                  <w:u w:val="single"/>
                  <w:sz w:val="19"/>
                </w:rPr>
                <w:t>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72157656195602728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76">
              <w:r>
                <w:rPr>
                  <w:color w:val="154C79"/>
                  <w:u w:val="single"/>
                  <w:sz w:val="19"/>
                </w:rPr>
                <w:t>Eichenau Picnic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72157657156656495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77">
              <w:r>
                <w:rPr>
                  <w:color w:val="154C79"/>
                  <w:u w:val="single"/>
                  <w:sz w:val="19"/>
                </w:rPr>
                <w:t>Eichenau Vorgärten Und Zimmer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72177720322448734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78">
              <w:r>
                <w:rPr>
                  <w:color w:val="154C79"/>
                  <w:u w:val="single"/>
                  <w:sz w:val="19"/>
                </w:rPr>
                <w:t>Eichenauer Sportverein, Turnen, ..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72157594275112290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79">
              <w:r>
                <w:rPr>
                  <w:color w:val="154C79"/>
                  <w:u w:val="single"/>
                  <w:sz w:val="19"/>
                </w:rPr>
                <w:t>Eichenauer Wochenmarkt : Dienstag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72157633502504479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80">
              <w:r>
                <w:rPr>
                  <w:color w:val="154C79"/>
                  <w:u w:val="single"/>
                  <w:sz w:val="19"/>
                </w:rPr>
                <w:t>Eigene Aufnahmen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72157680453067621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81">
              <w:r>
                <w:rPr>
                  <w:color w:val="154C79"/>
                  <w:u w:val="single"/>
                  <w:sz w:val="19"/>
                </w:rPr>
                <w:t>Eintrittskarten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72157718108867208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82">
              <w:r>
                <w:rPr>
                  <w:color w:val="154C79"/>
                  <w:u w:val="single"/>
                  <w:sz w:val="19"/>
                </w:rPr>
                <w:t>Ev. Pflegeheim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72157608329467170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F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83">
              <w:r>
                <w:rPr>
                  <w:color w:val="154C79"/>
                  <w:u w:val="single"/>
                  <w:sz w:val="19"/>
                </w:rPr>
                <w:t>Familie (1)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72157682957635100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84">
              <w:r>
                <w:rPr>
                  <w:color w:val="154C79"/>
                  <w:u w:val="single"/>
                  <w:sz w:val="19"/>
                </w:rPr>
                <w:t>FAmilie Schmotz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72157632715349665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85">
              <w:r>
                <w:rPr>
                  <w:color w:val="154C79"/>
                  <w:u w:val="single"/>
                  <w:sz w:val="19"/>
                </w:rPr>
                <w:t>Familie Wellmann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72157627951538461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86">
              <w:r>
                <w:rPr>
                  <w:color w:val="154C79"/>
                  <w:u w:val="single"/>
                  <w:sz w:val="19"/>
                </w:rPr>
                <w:t>Fassadengestaltung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72157594263761506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87">
              <w:r>
                <w:rPr>
                  <w:color w:val="154C79"/>
                  <w:u w:val="single"/>
                  <w:sz w:val="19"/>
                </w:rPr>
                <w:t>Fensterblicke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143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72157632623154402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88">
              <w:r>
                <w:rPr>
                  <w:color w:val="154C79"/>
                  <w:u w:val="single"/>
                  <w:sz w:val="19"/>
                </w:rPr>
                <w:t>FENSTERBLICKE - Fensterbilder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139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72157629813866348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89">
              <w:r>
                <w:rPr>
                  <w:color w:val="154C79"/>
                  <w:u w:val="single"/>
                  <w:sz w:val="19"/>
                </w:rPr>
                <w:t>Feuerwehr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65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72157626839619684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90">
              <w:r>
                <w:rPr>
                  <w:color w:val="154C79"/>
                  <w:u w:val="single"/>
                  <w:sz w:val="19"/>
                </w:rPr>
                <w:t>Florida 2003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72157613355321675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91">
              <w:r>
                <w:rPr>
                  <w:color w:val="154C79"/>
                  <w:u w:val="single"/>
                  <w:sz w:val="19"/>
                </w:rPr>
                <w:t>fö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72157656198804038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92">
              <w:r>
                <w:rPr>
                  <w:color w:val="154C79"/>
                  <w:u w:val="single"/>
                  <w:sz w:val="19"/>
                </w:rPr>
                <w:t>Förderverein für kulturelle Bildung in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72157644539007496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93">
              <w:r>
                <w:rPr>
                  <w:color w:val="154C79"/>
                  <w:u w:val="single"/>
                  <w:sz w:val="19"/>
                </w:rPr>
                <w:t>Förderverein kunst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72157656609774001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94">
              <w:r>
                <w:rPr>
                  <w:color w:val="154C79"/>
                  <w:u w:val="single"/>
                  <w:sz w:val="19"/>
                </w:rPr>
                <w:t>Fotos Von Michael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72177720334091534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95">
              <w:r>
                <w:rPr>
                  <w:color w:val="154C79"/>
                  <w:u w:val="single"/>
                  <w:sz w:val="19"/>
                </w:rPr>
                <w:t>Franz Zeckel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72157634935514463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96">
              <w:r>
                <w:rPr>
                  <w:color w:val="154C79"/>
                  <w:u w:val="single"/>
                  <w:sz w:val="19"/>
                </w:rPr>
                <w:t>Franziska fotografiert Tansania u. a.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72157658486011495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97">
              <w:r>
                <w:rPr>
                  <w:color w:val="154C79"/>
                  <w:u w:val="single"/>
                  <w:sz w:val="19"/>
                </w:rPr>
                <w:t>Franziska Geb80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72177720334876922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98">
              <w:r>
                <w:rPr>
                  <w:color w:val="154C79"/>
                  <w:u w:val="single"/>
                  <w:sz w:val="19"/>
                </w:rPr>
                <w:t>freiluftgalerie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72177720298304722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99">
              <w:r>
                <w:rPr>
                  <w:color w:val="154C79"/>
                  <w:u w:val="single"/>
                  <w:sz w:val="19"/>
                </w:rPr>
                <w:t>Freunde (1)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72157682957576070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00">
              <w:r>
                <w:rPr>
                  <w:color w:val="154C79"/>
                  <w:u w:val="single"/>
                  <w:sz w:val="19"/>
                </w:rPr>
                <w:t>Friedhof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72157594499315073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01">
              <w:r>
                <w:rPr>
                  <w:color w:val="154C79"/>
                  <w:u w:val="single"/>
                  <w:sz w:val="19"/>
                </w:rPr>
                <w:t>Friesenhalle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72157594459193846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02">
              <w:r>
                <w:rPr>
                  <w:color w:val="154C79"/>
                  <w:u w:val="single"/>
                  <w:sz w:val="19"/>
                </w:rPr>
                <w:t>Friesland 2011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72157626781636987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03">
              <w:r>
                <w:rPr>
                  <w:color w:val="154C79"/>
                  <w:u w:val="single"/>
                  <w:sz w:val="19"/>
                </w:rPr>
                <w:t>Frühes Eichenau : Die Anfänge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72177720328585053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G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04">
              <w:r>
                <w:rPr>
                  <w:color w:val="154C79"/>
                  <w:u w:val="single"/>
                  <w:sz w:val="19"/>
                </w:rPr>
                <w:t>Ganztagesschule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72157625955140523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05">
              <w:r>
                <w:rPr>
                  <w:color w:val="154C79"/>
                  <w:u w:val="single"/>
                  <w:sz w:val="19"/>
                </w:rPr>
                <w:t>Gaststätten und Stehimbisse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72157594154916142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06">
              <w:r>
                <w:rPr>
                  <w:color w:val="154C79"/>
                  <w:u w:val="single"/>
                  <w:sz w:val="19"/>
                </w:rPr>
                <w:t>Gebete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72157645049710777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07">
              <w:r>
                <w:rPr>
                  <w:color w:val="154C79"/>
                  <w:u w:val="single"/>
                  <w:sz w:val="19"/>
                </w:rPr>
                <w:t>Gedichte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72157634984445666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08">
              <w:r>
                <w:rPr>
                  <w:color w:val="154C79"/>
                  <w:u w:val="single"/>
                  <w:sz w:val="19"/>
                </w:rPr>
                <w:t>Gemeinde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72177720323681356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09">
              <w:r>
                <w:rPr>
                  <w:color w:val="154C79"/>
                  <w:u w:val="single"/>
                  <w:sz w:val="19"/>
                </w:rPr>
                <w:t>Gemeinderat 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72157645050765298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10">
              <w:r>
                <w:rPr>
                  <w:color w:val="154C79"/>
                  <w:u w:val="single"/>
                  <w:sz w:val="19"/>
                </w:rPr>
                <w:t>Generic- Multi-Card 01-07-2013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72157651556262543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11">
              <w:r>
                <w:rPr>
                  <w:color w:val="154C79"/>
                  <w:u w:val="single"/>
                  <w:sz w:val="19"/>
                </w:rPr>
                <w:t>Geographie Heute - Konvolut oder einzeln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128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72157642334242305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12">
              <w:r>
                <w:rPr>
                  <w:color w:val="154C79"/>
                  <w:u w:val="single"/>
                  <w:sz w:val="19"/>
                </w:rPr>
                <w:t>Gewerbe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89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72157594155127478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13">
              <w:r>
                <w:rPr>
                  <w:color w:val="154C79"/>
                  <w:u w:val="single"/>
                  <w:sz w:val="19"/>
                </w:rPr>
                <w:t>Griechenland Greece 1966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91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72157626081493492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14">
              <w:r>
                <w:rPr>
                  <w:color w:val="154C79"/>
                  <w:u w:val="single"/>
                  <w:sz w:val="19"/>
                </w:rPr>
                <w:t>gumtau sammlung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176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72157600008942443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15">
              <w:r>
                <w:rPr>
                  <w:color w:val="154C79"/>
                  <w:u w:val="single"/>
                  <w:sz w:val="19"/>
                </w:rPr>
                <w:t>gute Fotos Michael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72157683545077746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16">
              <w:r>
                <w:rPr>
                  <w:color w:val="154C79"/>
                  <w:u w:val="single"/>
                  <w:sz w:val="19"/>
                </w:rPr>
                <w:t>Gym Olching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72177720330285530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H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17">
              <w:r>
                <w:rPr>
                  <w:color w:val="154C79"/>
                  <w:u w:val="single"/>
                  <w:sz w:val="19"/>
                </w:rPr>
                <w:t>Hamburg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160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72157628051753084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18">
              <w:r>
                <w:rPr>
                  <w:color w:val="154C79"/>
                  <w:u w:val="single"/>
                  <w:sz w:val="19"/>
                </w:rPr>
                <w:t>Handshake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72177720331387221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19">
              <w:r>
                <w:rPr>
                  <w:color w:val="154C79"/>
                  <w:u w:val="single"/>
                  <w:sz w:val="19"/>
                </w:rPr>
                <w:t>Hanoi Vietnam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72157625744996110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20">
              <w:r>
                <w:rPr>
                  <w:color w:val="154C79"/>
                  <w:u w:val="single"/>
                  <w:sz w:val="19"/>
                </w:rPr>
                <w:t>Haus eichenau Text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72157657975889770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21">
              <w:r>
                <w:rPr>
                  <w:color w:val="154C79"/>
                  <w:u w:val="single"/>
                  <w:sz w:val="19"/>
                </w:rPr>
                <w:t>Hedin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72177720316255862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22">
              <w:r>
                <w:rPr>
                  <w:color w:val="154C79"/>
                  <w:u w:val="single"/>
                  <w:sz w:val="19"/>
                </w:rPr>
                <w:t>Heilbronn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72157710835604281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23">
              <w:r>
                <w:rPr>
                  <w:color w:val="154C79"/>
                  <w:u w:val="single"/>
                  <w:sz w:val="19"/>
                </w:rPr>
                <w:t>Heilpraktiker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72157594149665455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24">
              <w:r>
                <w:rPr>
                  <w:color w:val="154C79"/>
                  <w:u w:val="single"/>
                  <w:sz w:val="19"/>
                </w:rPr>
                <w:t>Hospitalschiff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72177720330291962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25">
              <w:r>
                <w:rPr>
                  <w:color w:val="154C79"/>
                  <w:u w:val="single"/>
                  <w:sz w:val="19"/>
                </w:rPr>
                <w:t>Hotel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72157710996282676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26">
              <w:r>
                <w:rPr>
                  <w:color w:val="154C79"/>
                  <w:u w:val="single"/>
                  <w:sz w:val="19"/>
                </w:rPr>
                <w:t>Husum 2016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72157662425782769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I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27">
              <w:r>
                <w:rPr>
                  <w:color w:val="154C79"/>
                  <w:u w:val="single"/>
                  <w:sz w:val="19"/>
                </w:rPr>
                <w:t>Im Spiegel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72177720330863041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28">
              <w:r>
                <w:rPr>
                  <w:color w:val="154C79"/>
                  <w:u w:val="single"/>
                  <w:sz w:val="19"/>
                </w:rPr>
                <w:t>image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72157681745980980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29">
              <w:r>
                <w:rPr>
                  <w:color w:val="154C79"/>
                  <w:u w:val="single"/>
                  <w:sz w:val="19"/>
                </w:rPr>
                <w:t>Indien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72177720334192351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30">
              <w:r>
                <w:rPr>
                  <w:color w:val="154C79"/>
                  <w:u w:val="single"/>
                  <w:sz w:val="19"/>
                </w:rPr>
                <w:t>Iran 2016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72157660028703379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31">
              <w:r>
                <w:rPr>
                  <w:color w:val="154C79"/>
                  <w:u w:val="single"/>
                  <w:sz w:val="19"/>
                </w:rPr>
                <w:t>Iran Fotosammlung 2016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72157657278839110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32">
              <w:r>
                <w:rPr>
                  <w:color w:val="154C79"/>
                  <w:u w:val="single"/>
                  <w:sz w:val="19"/>
                </w:rPr>
                <w:t>Iranreise 2017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72157690193947306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33">
              <w:r>
                <w:rPr>
                  <w:color w:val="154C79"/>
                  <w:u w:val="single"/>
                  <w:sz w:val="19"/>
                </w:rPr>
                <w:t>Iranreise vor- und Nachbereitung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72177720324782837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J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34">
              <w:r>
                <w:rPr>
                  <w:color w:val="154C79"/>
                  <w:u w:val="single"/>
                  <w:sz w:val="19"/>
                </w:rPr>
                <w:t>Jugend in Hamburg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72157594156027021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K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35">
              <w:r>
                <w:rPr>
                  <w:color w:val="154C79"/>
                  <w:u w:val="single"/>
                  <w:sz w:val="19"/>
                </w:rPr>
                <w:t>Kamera-Uploads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98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72157654270681314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36">
              <w:r>
                <w:rPr>
                  <w:color w:val="154C79"/>
                  <w:u w:val="single"/>
                  <w:sz w:val="19"/>
                </w:rPr>
                <w:t>Kanada 1989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72157626244375604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37">
              <w:r>
                <w:rPr>
                  <w:color w:val="154C79"/>
                  <w:u w:val="single"/>
                  <w:sz w:val="19"/>
                </w:rPr>
                <w:t>Kapitel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72177720327875816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38">
              <w:r>
                <w:rPr>
                  <w:color w:val="154C79"/>
                  <w:u w:val="single"/>
                  <w:sz w:val="19"/>
                </w:rPr>
                <w:t>Karlsruhe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72157666269579108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39">
              <w:r>
                <w:rPr>
                  <w:color w:val="154C79"/>
                  <w:u w:val="single"/>
                  <w:sz w:val="19"/>
                </w:rPr>
                <w:t>Kerkrade 2016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72157671257699470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40">
              <w:r>
                <w:rPr>
                  <w:color w:val="154C79"/>
                  <w:u w:val="single"/>
                  <w:sz w:val="19"/>
                </w:rPr>
                <w:t>Kernfusion in der Kunst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72177720307136412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41">
              <w:r>
                <w:rPr>
                  <w:color w:val="154C79"/>
                  <w:u w:val="single"/>
                  <w:sz w:val="19"/>
                </w:rPr>
                <w:t>Kindertheater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72157681248236170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42">
              <w:r>
                <w:rPr>
                  <w:color w:val="154C79"/>
                  <w:u w:val="single"/>
                  <w:sz w:val="19"/>
                </w:rPr>
                <w:t>Kinerkrippen in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72157626018254659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43">
              <w:r>
                <w:rPr>
                  <w:color w:val="154C79"/>
                  <w:u w:val="single"/>
                  <w:sz w:val="19"/>
                </w:rPr>
                <w:t>Klasse 6b 2003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85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72157594203414438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44">
              <w:r>
                <w:rPr>
                  <w:color w:val="154C79"/>
                  <w:u w:val="single"/>
                  <w:sz w:val="19"/>
                </w:rPr>
                <w:t>Klassenfahrten 6d 2002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72157610314679460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45">
              <w:r>
                <w:rPr>
                  <w:color w:val="154C79"/>
                  <w:u w:val="single"/>
                  <w:sz w:val="19"/>
                </w:rPr>
                <w:t>Klöster Und Kirchen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72177720324886741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46">
              <w:r>
                <w:rPr>
                  <w:color w:val="154C79"/>
                  <w:u w:val="single"/>
                  <w:sz w:val="19"/>
                </w:rPr>
                <w:t>Kokos Seile Und Netze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72177720324648897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47">
              <w:r>
                <w:rPr>
                  <w:color w:val="154C79"/>
                  <w:u w:val="single"/>
                  <w:sz w:val="19"/>
                </w:rPr>
                <w:t>Kopfbedeckung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72177720331723166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48">
              <w:r>
                <w:rPr>
                  <w:color w:val="154C79"/>
                  <w:u w:val="single"/>
                  <w:sz w:val="19"/>
                </w:rPr>
                <w:t>Krimkrieg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72177720319940242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49">
              <w:r>
                <w:rPr>
                  <w:color w:val="154C79"/>
                  <w:u w:val="single"/>
                  <w:sz w:val="19"/>
                </w:rPr>
                <w:t>künstlerkolonie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32 F / 1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72157709531549546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50">
              <w:r>
                <w:rPr>
                  <w:color w:val="154C79"/>
                  <w:u w:val="single"/>
                  <w:sz w:val="19"/>
                </w:rPr>
                <w:t>Künstlerkreis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72157609361760293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51">
              <w:r>
                <w:rPr>
                  <w:color w:val="154C79"/>
                  <w:u w:val="single"/>
                  <w:sz w:val="19"/>
                </w:rPr>
                <w:t>Kumpf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72157680783353720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52">
              <w:r>
                <w:rPr>
                  <w:color w:val="154C79"/>
                  <w:u w:val="single"/>
                  <w:sz w:val="19"/>
                </w:rPr>
                <w:t>Kunst 2024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72177720322445323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53">
              <w:r>
                <w:rPr>
                  <w:color w:val="154C79"/>
                  <w:u w:val="single"/>
                  <w:sz w:val="19"/>
                </w:rPr>
                <w:t>Kunst Im Landkreis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72177720329639315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54">
              <w:r>
                <w:rPr>
                  <w:color w:val="154C79"/>
                  <w:u w:val="single"/>
                  <w:sz w:val="19"/>
                </w:rPr>
                <w:t>Kunst in Brasilien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72157682149129102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55">
              <w:r>
                <w:rPr>
                  <w:color w:val="154C79"/>
                  <w:u w:val="single"/>
                  <w:sz w:val="19"/>
                </w:rPr>
                <w:t>Kunst München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72177720332184422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56">
              <w:r>
                <w:rPr>
                  <w:color w:val="154C79"/>
                  <w:u w:val="single"/>
                  <w:sz w:val="19"/>
                </w:rPr>
                <w:t>Kunst Von Michael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99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72177720328942006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57">
              <w:r>
                <w:rPr>
                  <w:color w:val="154C79"/>
                  <w:u w:val="single"/>
                  <w:sz w:val="19"/>
                </w:rPr>
                <w:t>Kunstausstellungen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72157710996613962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58">
              <w:r>
                <w:rPr>
                  <w:color w:val="154C79"/>
                  <w:u w:val="single"/>
                  <w:sz w:val="19"/>
                </w:rPr>
                <w:t>Kunstinstitut Vorgarten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72177720330306578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59">
              <w:r>
                <w:rPr>
                  <w:color w:val="154C79"/>
                  <w:u w:val="single"/>
                  <w:sz w:val="19"/>
                </w:rPr>
                <w:t>Kunstszene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293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72157632679261610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60">
              <w:r>
                <w:rPr>
                  <w:color w:val="154C79"/>
                  <w:u w:val="single"/>
                  <w:sz w:val="19"/>
                </w:rPr>
                <w:t>Kunstwerke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72157682837403792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61">
              <w:r>
                <w:rPr>
                  <w:color w:val="154C79"/>
                  <w:u w:val="single"/>
                  <w:sz w:val="19"/>
                </w:rPr>
                <w:t>Kutsche und Pferd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72157607303550588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L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62">
              <w:r>
                <w:rPr>
                  <w:color w:val="154C79"/>
                  <w:u w:val="single"/>
                  <w:sz w:val="19"/>
                </w:rPr>
                <w:t>Landschaften in England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72157629636818118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63">
              <w:r>
                <w:rPr>
                  <w:color w:val="154C79"/>
                  <w:u w:val="single"/>
                  <w:sz w:val="19"/>
                </w:rPr>
                <w:t>Lanzarote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72157629429373126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64">
              <w:r>
                <w:rPr>
                  <w:color w:val="154C79"/>
                  <w:u w:val="single"/>
                  <w:sz w:val="19"/>
                </w:rPr>
                <w:t>Leerstand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72157594480618672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65">
              <w:r>
                <w:rPr>
                  <w:color w:val="154C79"/>
                  <w:u w:val="single"/>
                  <w:sz w:val="19"/>
                </w:rPr>
                <w:t>Leuven 2011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72157627027602285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66">
              <w:r>
                <w:rPr>
                  <w:color w:val="154C79"/>
                  <w:u w:val="single"/>
                  <w:sz w:val="19"/>
                </w:rPr>
                <w:t>Literatur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72157594503978814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67">
              <w:r>
                <w:rPr>
                  <w:color w:val="154C79"/>
                  <w:u w:val="single"/>
                  <w:sz w:val="19"/>
                </w:rPr>
                <w:t>Lübeck 2014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72157643308828875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M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68">
              <w:r>
                <w:rPr>
                  <w:color w:val="154C79"/>
                  <w:u w:val="single"/>
                  <w:sz w:val="19"/>
                </w:rPr>
                <w:t>Madeira 2002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72157612852192459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69">
              <w:r>
                <w:rPr>
                  <w:color w:val="154C79"/>
                  <w:u w:val="single"/>
                  <w:sz w:val="19"/>
                </w:rPr>
                <w:t>madunda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72177720308060792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70">
              <w:r>
                <w:rPr>
                  <w:color w:val="154C79"/>
                  <w:u w:val="single"/>
                  <w:sz w:val="19"/>
                </w:rPr>
                <w:t>Maifest 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104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72157629601815166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71">
              <w:r>
                <w:rPr>
                  <w:color w:val="154C79"/>
                  <w:u w:val="single"/>
                  <w:sz w:val="19"/>
                </w:rPr>
                <w:t>Maine USA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72157627216077905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72">
              <w:r>
                <w:rPr>
                  <w:color w:val="154C79"/>
                  <w:u w:val="single"/>
                  <w:sz w:val="19"/>
                </w:rPr>
                <w:t>Makedonia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72157629793488517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73">
              <w:r>
                <w:rPr>
                  <w:color w:val="154C79"/>
                  <w:u w:val="single"/>
                  <w:sz w:val="19"/>
                </w:rPr>
                <w:t>Makedonia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72157629821023903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74">
              <w:r>
                <w:rPr>
                  <w:color w:val="154C79"/>
                  <w:u w:val="single"/>
                  <w:sz w:val="19"/>
                </w:rPr>
                <w:t>Maler In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72177720324906589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75">
              <w:r>
                <w:rPr>
                  <w:color w:val="154C79"/>
                  <w:u w:val="single"/>
                  <w:sz w:val="19"/>
                </w:rPr>
                <w:t>Marco neu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72177720308434938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76">
              <w:r>
                <w:rPr>
                  <w:color w:val="154C79"/>
                  <w:u w:val="single"/>
                  <w:sz w:val="19"/>
                </w:rPr>
                <w:t>Marokko 1974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72157630194717632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77">
              <w:r>
                <w:rPr>
                  <w:color w:val="154C79"/>
                  <w:u w:val="single"/>
                  <w:sz w:val="19"/>
                </w:rPr>
                <w:t>Masimbwe TEchnical School, Ludewa District Tanzania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72157645011779558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78">
              <w:r>
                <w:rPr>
                  <w:color w:val="154C79"/>
                  <w:u w:val="single"/>
                  <w:sz w:val="19"/>
                </w:rPr>
                <w:t>Meran 2012 Mai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88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72157630010888621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79">
              <w:r>
                <w:rPr>
                  <w:color w:val="154C79"/>
                  <w:u w:val="single"/>
                  <w:sz w:val="19"/>
                </w:rPr>
                <w:t>Michael applecloud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72157654282693943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80">
              <w:r>
                <w:rPr>
                  <w:color w:val="154C79"/>
                  <w:u w:val="single"/>
                  <w:sz w:val="19"/>
                </w:rPr>
                <w:t>MICHAEL KAMERA2014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72157657093023083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81">
              <w:r>
                <w:rPr>
                  <w:color w:val="154C79"/>
                  <w:u w:val="single"/>
                  <w:sz w:val="19"/>
                </w:rPr>
                <w:t>Michael Sammlung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72157629495717102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82">
              <w:r>
                <w:rPr>
                  <w:color w:val="154C79"/>
                  <w:u w:val="single"/>
                  <w:sz w:val="19"/>
                </w:rPr>
                <w:t>Mitbringsel und Sammelstücke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72157641793169524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83">
              <w:r>
                <w:rPr>
                  <w:color w:val="154C79"/>
                  <w:u w:val="single"/>
                  <w:sz w:val="19"/>
                </w:rPr>
                <w:t>mond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72157713762511838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84">
              <w:r>
                <w:rPr>
                  <w:color w:val="154C79"/>
                  <w:u w:val="single"/>
                  <w:sz w:val="19"/>
                </w:rPr>
                <w:t>Mosel 2012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72157630404859100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85">
              <w:r>
                <w:rPr>
                  <w:color w:val="154C79"/>
                  <w:u w:val="single"/>
                  <w:sz w:val="19"/>
                </w:rPr>
                <w:t>Most Viewed - 14.08.2015 (Top 50)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72157657221942121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86">
              <w:r>
                <w:rPr>
                  <w:color w:val="154C79"/>
                  <w:u w:val="single"/>
                  <w:sz w:val="19"/>
                </w:rPr>
                <w:t>München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72177720332212994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87">
              <w:r>
                <w:rPr>
                  <w:color w:val="154C79"/>
                  <w:u w:val="single"/>
                  <w:sz w:val="19"/>
                </w:rPr>
                <w:t>Museum kulturelle Bildung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73 F / 1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72157692433761712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88">
              <w:r>
                <w:rPr>
                  <w:color w:val="154C79"/>
                  <w:u w:val="single"/>
                  <w:sz w:val="19"/>
                </w:rPr>
                <w:t>Musik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72177720331070870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89">
              <w:r>
                <w:rPr>
                  <w:color w:val="154C79"/>
                  <w:u w:val="single"/>
                  <w:sz w:val="19"/>
                </w:rPr>
                <w:t>My Photo Stream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72157656189462209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N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90">
              <w:r>
                <w:rPr>
                  <w:color w:val="154C79"/>
                  <w:u w:val="single"/>
                  <w:sz w:val="19"/>
                </w:rPr>
                <w:t>Neuer Ordner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72157658999053069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91">
              <w:r>
                <w:rPr>
                  <w:color w:val="154C79"/>
                  <w:u w:val="single"/>
                  <w:sz w:val="19"/>
                </w:rPr>
                <w:t>Ngailo Duisburg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72157627027487695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O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92">
              <w:r>
                <w:rPr>
                  <w:color w:val="154C79"/>
                  <w:u w:val="single"/>
                  <w:sz w:val="19"/>
                </w:rPr>
                <w:t>Oman 2013 und Dubai -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86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72157638178894404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93">
              <w:r>
                <w:rPr>
                  <w:color w:val="154C79"/>
                  <w:u w:val="single"/>
                  <w:sz w:val="19"/>
                </w:rPr>
                <w:t>Omes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72157629800200067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94">
              <w:r>
                <w:rPr>
                  <w:color w:val="154C79"/>
                  <w:u w:val="single"/>
                  <w:sz w:val="19"/>
                </w:rPr>
                <w:t>Oregon and Washington state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72177720311990142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95">
              <w:r>
                <w:rPr>
                  <w:color w:val="154C79"/>
                  <w:u w:val="single"/>
                  <w:sz w:val="19"/>
                </w:rPr>
                <w:t>Ortwin Scheider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72157594510219883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P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96">
              <w:r>
                <w:rPr>
                  <w:color w:val="154C79"/>
                  <w:u w:val="single"/>
                  <w:sz w:val="19"/>
                </w:rPr>
                <w:t>Pakistan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72157664267881949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97">
              <w:r>
                <w:rPr>
                  <w:color w:val="154C79"/>
                  <w:u w:val="single"/>
                  <w:sz w:val="19"/>
                </w:rPr>
                <w:t>Partnerschaft Vyshgorod Wishgorod Wyshgorod Vishgorod Petrivitzi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211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72157629872773979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198">
              <w:r>
                <w:rPr>
                  <w:color w:val="154C79"/>
                  <w:u w:val="single"/>
                  <w:sz w:val="19"/>
                </w:rPr>
                <w:t>Petersburg 2011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126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72157627043331666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199">
              <w:r>
                <w:rPr>
                  <w:color w:val="154C79"/>
                  <w:u w:val="single"/>
                  <w:sz w:val="19"/>
                </w:rPr>
                <w:t>Pfadfinder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72157633253502486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00">
              <w:r>
                <w:rPr>
                  <w:color w:val="154C79"/>
                  <w:u w:val="single"/>
                  <w:sz w:val="19"/>
                </w:rPr>
                <w:t>Pfefferminzverein Jahresausflug 2008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72157607570214561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01">
              <w:r>
                <w:rPr>
                  <w:color w:val="154C79"/>
                  <w:u w:val="single"/>
                  <w:sz w:val="19"/>
                </w:rPr>
                <w:t>Pflegeheim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72157611138042223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02">
              <w:r>
                <w:rPr>
                  <w:color w:val="154C79"/>
                  <w:u w:val="single"/>
                  <w:sz w:val="19"/>
                </w:rPr>
                <w:t>Photos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72157656613429345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03">
              <w:r>
                <w:rPr>
                  <w:color w:val="154C79"/>
                  <w:u w:val="single"/>
                  <w:sz w:val="19"/>
                </w:rPr>
                <w:t>Picknick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72177720307144552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04">
              <w:r>
                <w:rPr>
                  <w:color w:val="154C79"/>
                  <w:u w:val="single"/>
                  <w:sz w:val="19"/>
                </w:rPr>
                <w:t>Picnic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72177720334063945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05">
              <w:r>
                <w:rPr>
                  <w:color w:val="154C79"/>
                  <w:u w:val="single"/>
                  <w:sz w:val="19"/>
                </w:rPr>
                <w:t>Pictures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72157653887505205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06">
              <w:r>
                <w:rPr>
                  <w:color w:val="154C79"/>
                  <w:u w:val="single"/>
                  <w:sz w:val="19"/>
                </w:rPr>
                <w:t>Pictures (1)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72157686073655326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07">
              <w:r>
                <w:rPr>
                  <w:color w:val="154C79"/>
                  <w:u w:val="single"/>
                  <w:sz w:val="19"/>
                </w:rPr>
                <w:t>Polen / Masuren 1977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72157630103237416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08">
              <w:r>
                <w:rPr>
                  <w:color w:val="154C79"/>
                  <w:u w:val="single"/>
                  <w:sz w:val="19"/>
                </w:rPr>
                <w:t>Polen Krakau Breselau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72157681680069840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09">
              <w:r>
                <w:rPr>
                  <w:color w:val="154C79"/>
                  <w:u w:val="single"/>
                  <w:sz w:val="19"/>
                </w:rPr>
                <w:t>Portrait Schwarzfischer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72157610349476670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10">
              <w:r>
                <w:rPr>
                  <w:color w:val="154C79"/>
                  <w:u w:val="single"/>
                  <w:sz w:val="19"/>
                </w:rPr>
                <w:t>Portraits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72177720325764580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11">
              <w:r>
                <w:rPr>
                  <w:color w:val="154C79"/>
                  <w:u w:val="single"/>
                  <w:sz w:val="19"/>
                </w:rPr>
                <w:t>Portraits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72177720325772107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12">
              <w:r>
                <w:rPr>
                  <w:color w:val="154C79"/>
                  <w:u w:val="single"/>
                  <w:sz w:val="19"/>
                </w:rPr>
                <w:t>Portugal 2017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72157679843899604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13">
              <w:r>
                <w:rPr>
                  <w:color w:val="154C79"/>
                  <w:u w:val="single"/>
                  <w:sz w:val="19"/>
                </w:rPr>
                <w:t>Portugal2017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72157681511746211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14">
              <w:r>
                <w:rPr>
                  <w:color w:val="154C79"/>
                  <w:u w:val="single"/>
                  <w:sz w:val="19"/>
                </w:rPr>
                <w:t>Prag 2022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72177720302383749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15">
              <w:r>
                <w:rPr>
                  <w:color w:val="154C79"/>
                  <w:u w:val="single"/>
                  <w:sz w:val="19"/>
                </w:rPr>
                <w:t>Presse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72157594156042461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16">
              <w:r>
                <w:rPr>
                  <w:color w:val="154C79"/>
                  <w:u w:val="single"/>
                  <w:sz w:val="19"/>
                </w:rPr>
                <w:t>Privat EBO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72157611414346958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R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17">
              <w:r>
                <w:rPr>
                  <w:color w:val="154C79"/>
                  <w:u w:val="single"/>
                  <w:sz w:val="19"/>
                </w:rPr>
                <w:t>radfahren in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72157633201192605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18">
              <w:r>
                <w:rPr>
                  <w:color w:val="154C79"/>
                  <w:u w:val="single"/>
                  <w:sz w:val="19"/>
                </w:rPr>
                <w:t>Radltour 2015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72157652463951216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19">
              <w:r>
                <w:rPr>
                  <w:color w:val="154C79"/>
                  <w:u w:val="single"/>
                  <w:sz w:val="19"/>
                </w:rPr>
                <w:t>Roggenstein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72157594234864038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20">
              <w:r>
                <w:rPr>
                  <w:color w:val="154C79"/>
                  <w:u w:val="single"/>
                  <w:sz w:val="19"/>
                </w:rPr>
                <w:t>Roland Helmer in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72157612399373209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21">
              <w:r>
                <w:rPr>
                  <w:color w:val="154C79"/>
                  <w:u w:val="single"/>
                  <w:sz w:val="19"/>
                </w:rPr>
                <w:t>Rom 1981/82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72157611104992417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22">
              <w:r>
                <w:rPr>
                  <w:color w:val="154C79"/>
                  <w:u w:val="single"/>
                  <w:sz w:val="19"/>
                </w:rPr>
                <w:t>Rückblick auf kulturelle Bildung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78 F / 1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72157692564290691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23">
              <w:r>
                <w:rPr>
                  <w:color w:val="154C79"/>
                  <w:u w:val="single"/>
                  <w:sz w:val="19"/>
                </w:rPr>
                <w:t>Rügen 2016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72157672401464145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24">
              <w:r>
                <w:rPr>
                  <w:color w:val="154C79"/>
                  <w:u w:val="single"/>
                  <w:sz w:val="19"/>
                </w:rPr>
                <w:t>Rumänien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72177720324648671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25">
              <w:r>
                <w:rPr>
                  <w:color w:val="154C79"/>
                  <w:u w:val="single"/>
                  <w:sz w:val="19"/>
                </w:rPr>
                <w:t>Rundfahrt Öffentliche Kunst FFB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72157683981233723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26">
              <w:r>
                <w:rPr>
                  <w:color w:val="154C79"/>
                  <w:u w:val="single"/>
                  <w:sz w:val="19"/>
                </w:rPr>
                <w:t>Rundgang 2015 Kunst von der Rolle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72157656192475919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S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27">
              <w:r>
                <w:rPr>
                  <w:color w:val="154C79"/>
                  <w:u w:val="single"/>
                  <w:sz w:val="19"/>
                </w:rPr>
                <w:t>Salzburg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72157707592860385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28">
              <w:r>
                <w:rPr>
                  <w:color w:val="154C79"/>
                  <w:u w:val="single"/>
                  <w:sz w:val="19"/>
                </w:rPr>
                <w:t>sammlung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72157609041693521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29">
              <w:r>
                <w:rPr>
                  <w:color w:val="154C79"/>
                  <w:u w:val="single"/>
                  <w:sz w:val="19"/>
                </w:rPr>
                <w:t>Sammlung interessanter Bilder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72157611211156109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30">
              <w:r>
                <w:rPr>
                  <w:color w:val="154C79"/>
                  <w:u w:val="single"/>
                  <w:sz w:val="19"/>
                </w:rPr>
                <w:t>Sammlung Kunst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72157714104537311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31">
              <w:r>
                <w:rPr>
                  <w:color w:val="154C79"/>
                  <w:u w:val="single"/>
                  <w:sz w:val="19"/>
                </w:rPr>
                <w:t>Sardinien 2011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106 F / 3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72157627500650500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32">
              <w:r>
                <w:rPr>
                  <w:color w:val="154C79"/>
                  <w:u w:val="single"/>
                  <w:sz w:val="19"/>
                </w:rPr>
                <w:t>Schaufenster 2017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72157683094156495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33">
              <w:r>
                <w:rPr>
                  <w:color w:val="154C79"/>
                  <w:u w:val="single"/>
                  <w:sz w:val="19"/>
                </w:rPr>
                <w:t>Schmiedekurs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72157626048432312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34">
              <w:r>
                <w:rPr>
                  <w:color w:val="154C79"/>
                  <w:u w:val="single"/>
                  <w:sz w:val="19"/>
                </w:rPr>
                <w:t>schools in England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72157611395072226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35">
              <w:r>
                <w:rPr>
                  <w:color w:val="154C79"/>
                  <w:u w:val="single"/>
                  <w:sz w:val="19"/>
                </w:rPr>
                <w:t>Schulbilder und Klassen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72157625811002439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36">
              <w:r>
                <w:rPr>
                  <w:color w:val="154C79"/>
                  <w:u w:val="single"/>
                  <w:sz w:val="19"/>
                </w:rPr>
                <w:t>Schulgeschichte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72157627308335974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37">
              <w:r>
                <w:rPr>
                  <w:color w:val="154C79"/>
                  <w:u w:val="single"/>
                  <w:sz w:val="19"/>
                </w:rPr>
                <w:t>Schullandheim 6b 2003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67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72157610282305481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38">
              <w:r>
                <w:rPr>
                  <w:color w:val="154C79"/>
                  <w:u w:val="single"/>
                  <w:sz w:val="19"/>
                </w:rPr>
                <w:t>Seeliger Ton-Inge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72157594500739105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39">
              <w:r>
                <w:rPr>
                  <w:color w:val="154C79"/>
                  <w:u w:val="single"/>
                  <w:sz w:val="19"/>
                </w:rPr>
                <w:t>Sepulkralkultur Gedächniskultur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115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72157635584038812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40">
              <w:r>
                <w:rPr>
                  <w:color w:val="154C79"/>
                  <w:u w:val="single"/>
                  <w:sz w:val="19"/>
                </w:rPr>
                <w:t>Skulpturen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72177720299174450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41">
              <w:r>
                <w:rPr>
                  <w:color w:val="154C79"/>
                  <w:u w:val="single"/>
                  <w:sz w:val="19"/>
                </w:rPr>
                <w:t>Spielplätze in Eichenau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72157594174672026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42">
              <w:r>
                <w:rPr>
                  <w:color w:val="154C79"/>
                  <w:u w:val="single"/>
                  <w:sz w:val="19"/>
                </w:rPr>
                <w:t>Sternwarten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72157658391859481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43">
              <w:r>
                <w:rPr>
                  <w:color w:val="154C79"/>
                  <w:u w:val="single"/>
                  <w:sz w:val="19"/>
                </w:rPr>
                <w:t>stones Fundstücke als Mitbringsel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72157629844132490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44">
              <w:r>
                <w:rPr>
                  <w:color w:val="154C79"/>
                  <w:u w:val="single"/>
                  <w:sz w:val="19"/>
                </w:rPr>
                <w:t>Streetart International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72157651610629932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45">
              <w:r>
                <w:rPr>
                  <w:color w:val="154C79"/>
                  <w:u w:val="single"/>
                  <w:sz w:val="19"/>
                </w:rPr>
                <w:t>Stuttgart 2014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72157640769571003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T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46">
              <w:r>
                <w:rPr>
                  <w:color w:val="154C79"/>
                  <w:u w:val="single"/>
                  <w:sz w:val="19"/>
                </w:rPr>
                <w:t>Tagebücher aus dem BDP , 1956-1963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72157627545155758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47">
              <w:r>
                <w:rPr>
                  <w:color w:val="154C79"/>
                  <w:u w:val="single"/>
                  <w:sz w:val="19"/>
                </w:rPr>
                <w:t>Tansania und Sansibar 2014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784 F / 4 V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72157640770103143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48">
              <w:r>
                <w:rPr>
                  <w:color w:val="154C79"/>
                  <w:u w:val="single"/>
                  <w:sz w:val="19"/>
                </w:rPr>
                <w:t>tansania14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72157659007746798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49">
              <w:r>
                <w:rPr>
                  <w:color w:val="154C79"/>
                  <w:u w:val="single"/>
                  <w:sz w:val="19"/>
                </w:rPr>
                <w:t>Tanzania 2014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277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72157657883325829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50">
              <w:r>
                <w:rPr>
                  <w:color w:val="154C79"/>
                  <w:u w:val="single"/>
                  <w:sz w:val="19"/>
                </w:rPr>
                <w:t>TAnzania 2014 Franziska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72157658456287072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51">
              <w:r>
                <w:rPr>
                  <w:color w:val="154C79"/>
                  <w:u w:val="single"/>
                  <w:sz w:val="19"/>
                </w:rPr>
                <w:t>Taschner Ignatz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72157635461093619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52">
              <w:r>
                <w:rPr>
                  <w:color w:val="154C79"/>
                  <w:u w:val="single"/>
                  <w:sz w:val="19"/>
                </w:rPr>
                <w:t>Tee Sri Lanka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72177720324669639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53">
              <w:r>
                <w:rPr>
                  <w:color w:val="154C79"/>
                  <w:u w:val="single"/>
                  <w:sz w:val="19"/>
                </w:rPr>
                <w:t>test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72157683357633346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54">
              <w:r>
                <w:rPr>
                  <w:color w:val="154C79"/>
                  <w:u w:val="single"/>
                  <w:sz w:val="19"/>
                </w:rPr>
                <w:t>Thailand 2015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166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72157650703494477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55">
              <w:r>
                <w:rPr>
                  <w:color w:val="154C79"/>
                  <w:u w:val="single"/>
                  <w:sz w:val="19"/>
                </w:rPr>
                <w:t>Theater In München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72177720328318434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56">
              <w:r>
                <w:rPr>
                  <w:color w:val="154C79"/>
                  <w:u w:val="single"/>
                  <w:sz w:val="19"/>
                </w:rPr>
                <w:t>Theater Karten Konzerkarten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72157710995893371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57">
              <w:r>
                <w:rPr>
                  <w:color w:val="154C79"/>
                  <w:u w:val="single"/>
                  <w:sz w:val="19"/>
                </w:rPr>
                <w:t>tickets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73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72157629161126334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58">
              <w:r>
                <w:rPr>
                  <w:color w:val="154C79"/>
                  <w:u w:val="single"/>
                  <w:sz w:val="19"/>
                </w:rPr>
                <w:t>tickets train and bus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72157710999278733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59">
              <w:r>
                <w:rPr>
                  <w:color w:val="154C79"/>
                  <w:u w:val="single"/>
                  <w:sz w:val="19"/>
                </w:rPr>
                <w:t>Trump And The USA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72177720320458744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60">
              <w:r>
                <w:rPr>
                  <w:color w:val="154C79"/>
                  <w:u w:val="single"/>
                  <w:sz w:val="19"/>
                </w:rPr>
                <w:t>Türkei 1988 Rüchblick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99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72157631951074903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61">
              <w:r>
                <w:rPr>
                  <w:color w:val="154C79"/>
                  <w:u w:val="single"/>
                  <w:sz w:val="19"/>
                </w:rPr>
                <w:t>Türkei 2013 Istanbul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253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72157633461676291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62">
              <w:r>
                <w:rPr>
                  <w:color w:val="154C79"/>
                  <w:u w:val="single"/>
                  <w:sz w:val="19"/>
                </w:rPr>
                <w:t>typically English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70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72157611394936380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U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63">
              <w:r>
                <w:rPr>
                  <w:color w:val="154C79"/>
                  <w:u w:val="single"/>
                  <w:sz w:val="19"/>
                </w:rPr>
                <w:t>Uhlmann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72157628081461696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64">
              <w:r>
                <w:rPr>
                  <w:color w:val="154C79"/>
                  <w:u w:val="single"/>
                  <w:sz w:val="19"/>
                </w:rPr>
                <w:t>Umweltbeirat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72157680471515523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65">
              <w:r>
                <w:rPr>
                  <w:color w:val="154C79"/>
                  <w:u w:val="single"/>
                  <w:sz w:val="19"/>
                </w:rPr>
                <w:t>Ungarn 1993 - 1996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38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72157594222624907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66">
              <w:r>
                <w:rPr>
                  <w:color w:val="154C79"/>
                  <w:u w:val="single"/>
                  <w:sz w:val="19"/>
                </w:rPr>
                <w:t>USA 2002 Washington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72157613357442113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67">
              <w:r>
                <w:rPr>
                  <w:color w:val="154C79"/>
                  <w:u w:val="single"/>
                  <w:sz w:val="19"/>
                </w:rPr>
                <w:t>USA : Der Westen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146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72157611025266705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68">
              <w:r>
                <w:rPr>
                  <w:color w:val="154C79"/>
                  <w:u w:val="single"/>
                  <w:sz w:val="19"/>
                </w:rPr>
                <w:t>USA Ostküste 1987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96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72157626412194618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V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69">
              <w:r>
                <w:rPr>
                  <w:color w:val="154C79"/>
                  <w:u w:val="single"/>
                  <w:sz w:val="19"/>
                </w:rPr>
                <w:t>V-2011_11_13.Vortrag Alte Familien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72157681852256200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70">
              <w:r>
                <w:rPr>
                  <w:color w:val="154C79"/>
                  <w:u w:val="single"/>
                  <w:sz w:val="19"/>
                </w:rPr>
                <w:t>V-2012_05_02 Hiller Vortrag FERTIG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17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72157683763820355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71">
              <w:r>
                <w:rPr>
                  <w:color w:val="154C79"/>
                  <w:u w:val="single"/>
                  <w:sz w:val="19"/>
                </w:rPr>
                <w:t>Verein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72157687465864565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72">
              <w:r>
                <w:rPr>
                  <w:color w:val="154C79"/>
                  <w:u w:val="single"/>
                  <w:sz w:val="19"/>
                </w:rPr>
                <w:t>Verkehrswende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72177720307662786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73">
              <w:r>
                <w:rPr>
                  <w:color w:val="154C79"/>
                  <w:u w:val="single"/>
                  <w:sz w:val="19"/>
                </w:rPr>
                <w:t>Vietnam 1999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23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72157625798913409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74">
              <w:r>
                <w:rPr>
                  <w:color w:val="154C79"/>
                  <w:u w:val="single"/>
                  <w:sz w:val="19"/>
                </w:rPr>
                <w:t>Visitenkarte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72157629494552372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75">
              <w:r>
                <w:rPr>
                  <w:color w:val="154C79"/>
                  <w:u w:val="single"/>
                  <w:sz w:val="19"/>
                </w:rPr>
                <w:t>Vom Irak bis Afghanistan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72157611212580360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76">
              <w:r>
                <w:rPr>
                  <w:color w:val="154C79"/>
                  <w:u w:val="single"/>
                  <w:sz w:val="19"/>
                </w:rPr>
                <w:t>Vorlagen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72157684938192283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W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77">
              <w:r>
                <w:rPr>
                  <w:color w:val="154C79"/>
                  <w:u w:val="single"/>
                  <w:sz w:val="19"/>
                </w:rPr>
                <w:t>Wasser Abwasser Müll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72157594274880514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78">
              <w:r>
                <w:rPr>
                  <w:color w:val="154C79"/>
                  <w:u w:val="single"/>
                  <w:sz w:val="19"/>
                </w:rPr>
                <w:t>Weinanbau in Argentinien, winea and cheese in Cafayate and Mendoza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39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72157625748673338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79">
              <w:r>
                <w:rPr>
                  <w:color w:val="154C79"/>
                  <w:u w:val="single"/>
                  <w:sz w:val="19"/>
                </w:rPr>
                <w:t>Weltraum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72157680828691152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80">
              <w:r>
                <w:rPr>
                  <w:color w:val="154C79"/>
                  <w:u w:val="single"/>
                  <w:sz w:val="19"/>
                </w:rPr>
                <w:t>Werner Gumtau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25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72177720334856902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81">
              <w:r>
                <w:rPr>
                  <w:color w:val="154C79"/>
                  <w:u w:val="single"/>
                  <w:sz w:val="19"/>
                </w:rPr>
                <w:t>Wiesenstraße - alte Erschließung durch die Familie Ruß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4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72157594274687624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82">
              <w:r>
                <w:rPr>
                  <w:color w:val="154C79"/>
                  <w:u w:val="single"/>
                  <w:sz w:val="19"/>
                </w:rPr>
                <w:t>Windows and a view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58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72157637232714684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83">
              <w:r>
                <w:rPr>
                  <w:color w:val="154C79"/>
                  <w:u w:val="single"/>
                  <w:sz w:val="19"/>
                </w:rPr>
                <w:t>wishgorod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72157656541417586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84">
              <w:r>
                <w:rPr>
                  <w:color w:val="154C79"/>
                  <w:u w:val="single"/>
                  <w:sz w:val="19"/>
                </w:rPr>
                <w:t>Wishgorod 2013 - Straße der Partnerschaften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72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72157635224901523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85">
              <w:r>
                <w:rPr>
                  <w:color w:val="154C79"/>
                  <w:u w:val="single"/>
                  <w:sz w:val="19"/>
                </w:rPr>
                <w:t>wüsten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72177720308417691</w:t>
            </w:r>
          </w:p>
        </w:tc>
      </w:tr>
      <w:tr>
        <w:tc>
          <w:tcPr>
            <w:tcW w:type="dxa" w:w="9751"/>
            <w:vAlign w:val="center"/>
            <w:gridSpan w:val="3"/>
            <w:shd w:fill="F2F4F6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/>
            </w:pPr>
            <w:r>
              <w:rPr>
                <w:b/>
                <w:sz w:val="20"/>
              </w:rPr>
              <w:t>Z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hyperlink r:id="rId286">
              <w:r>
                <w:rPr>
                  <w:color w:val="154C79"/>
                  <w:u w:val="single"/>
                  <w:sz w:val="19"/>
                </w:rPr>
                <w:t>Zitronenanbau in Tucuman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t>41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FAFBFC"/>
          </w:tcPr>
          <w:p>
            <w:pPr>
              <w:jc w:val="center"/>
            </w:pPr>
            <w:r>
              <w:rPr>
                <w:sz w:val="17"/>
              </w:rPr>
              <w:t>72157625622506717</w:t>
            </w:r>
          </w:p>
        </w:tc>
      </w:tr>
      <w:tr>
        <w:tc>
          <w:tcPr>
            <w:tcW w:type="dxa" w:w="5896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hyperlink r:id="rId287">
              <w:r>
                <w:rPr>
                  <w:color w:val="154C79"/>
                  <w:u w:val="single"/>
                  <w:sz w:val="19"/>
                </w:rPr>
                <w:t>Zündhölzer</w:t>
              </w:r>
            </w:hyperlink>
          </w:p>
        </w:tc>
        <w:tc>
          <w:tcPr>
            <w:tcW w:type="dxa" w:w="1644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t>5 F</w:t>
            </w:r>
          </w:p>
        </w:tc>
        <w:tc>
          <w:tcPr>
            <w:tcW w:type="dxa" w:w="2211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jc w:val="center"/>
            </w:pPr>
            <w:r>
              <w:rPr>
                <w:sz w:val="17"/>
              </w:rPr>
              <w:t>72157659481508278</w:t>
            </w:r>
          </w:p>
        </w:tc>
      </w:tr>
    </w:tbl>
    <w:sectPr w:rsidR="00FC693F" w:rsidRPr="0006063C" w:rsidSect="00034616">
      <w:footerReference w:type="default" r:id="rId288"/>
      <w:pgSz w:w="11906" w:h="16838"/>
      <w:pgMar w:top="964" w:right="1077" w:bottom="907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 xml:space="preserve">Flickr Alben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lickr.com/photos/gumtau/albums/72157683644860395" TargetMode="External"/><Relationship Id="rId10" Type="http://schemas.openxmlformats.org/officeDocument/2006/relationships/hyperlink" Target="https://www.flickr.com/photos/gumtau/albums/72157685017439845" TargetMode="External"/><Relationship Id="rId11" Type="http://schemas.openxmlformats.org/officeDocument/2006/relationships/hyperlink" Target="https://www.flickr.com/photos/gumtau/albums/72157683761212565" TargetMode="External"/><Relationship Id="rId12" Type="http://schemas.openxmlformats.org/officeDocument/2006/relationships/hyperlink" Target="https://www.flickr.com/photos/gumtau/albums/72157658067150780" TargetMode="External"/><Relationship Id="rId13" Type="http://schemas.openxmlformats.org/officeDocument/2006/relationships/hyperlink" Target="https://www.flickr.com/photos/gumtau/albums/72157656159226793" TargetMode="External"/><Relationship Id="rId14" Type="http://schemas.openxmlformats.org/officeDocument/2006/relationships/hyperlink" Target="https://www.flickr.com/photos/gumtau/albums/72157658460113152" TargetMode="External"/><Relationship Id="rId15" Type="http://schemas.openxmlformats.org/officeDocument/2006/relationships/hyperlink" Target="https://www.flickr.com/photos/gumtau/albums/72157658419522386" TargetMode="External"/><Relationship Id="rId16" Type="http://schemas.openxmlformats.org/officeDocument/2006/relationships/hyperlink" Target="https://www.flickr.com/photos/gumtau/albums/72157658072341560" TargetMode="External"/><Relationship Id="rId17" Type="http://schemas.openxmlformats.org/officeDocument/2006/relationships/hyperlink" Target="https://www.flickr.com/photos/gumtau/albums/72157647689903183" TargetMode="External"/><Relationship Id="rId18" Type="http://schemas.openxmlformats.org/officeDocument/2006/relationships/hyperlink" Target="https://www.flickr.com/photos/gumtau/albums/72157658523280831" TargetMode="External"/><Relationship Id="rId19" Type="http://schemas.openxmlformats.org/officeDocument/2006/relationships/hyperlink" Target="https://www.flickr.com/photos/gumtau/albums/72157659581293946" TargetMode="External"/><Relationship Id="rId20" Type="http://schemas.openxmlformats.org/officeDocument/2006/relationships/hyperlink" Target="https://www.flickr.com/photos/gumtau/albums/72157669974348361" TargetMode="External"/><Relationship Id="rId21" Type="http://schemas.openxmlformats.org/officeDocument/2006/relationships/hyperlink" Target="https://www.flickr.com/photos/gumtau/albums/72157683749393586" TargetMode="External"/><Relationship Id="rId22" Type="http://schemas.openxmlformats.org/officeDocument/2006/relationships/hyperlink" Target="https://www.flickr.com/photos/gumtau/albums/72157655165690391" TargetMode="External"/><Relationship Id="rId23" Type="http://schemas.openxmlformats.org/officeDocument/2006/relationships/hyperlink" Target="https://www.flickr.com/photos/gumtau/albums/72157629496221883" TargetMode="External"/><Relationship Id="rId24" Type="http://schemas.openxmlformats.org/officeDocument/2006/relationships/hyperlink" Target="https://www.flickr.com/photos/gumtau/albums/72157633049023327" TargetMode="External"/><Relationship Id="rId25" Type="http://schemas.openxmlformats.org/officeDocument/2006/relationships/hyperlink" Target="https://www.flickr.com/photos/gumtau/albums/72157594169336110" TargetMode="External"/><Relationship Id="rId26" Type="http://schemas.openxmlformats.org/officeDocument/2006/relationships/hyperlink" Target="https://www.flickr.com/photos/gumtau/albums/72177720326064463" TargetMode="External"/><Relationship Id="rId27" Type="http://schemas.openxmlformats.org/officeDocument/2006/relationships/hyperlink" Target="https://www.flickr.com/photos/gumtau/albums/72157612315989418" TargetMode="External"/><Relationship Id="rId28" Type="http://schemas.openxmlformats.org/officeDocument/2006/relationships/hyperlink" Target="https://www.flickr.com/photos/gumtau/albums/72157594176561158" TargetMode="External"/><Relationship Id="rId29" Type="http://schemas.openxmlformats.org/officeDocument/2006/relationships/hyperlink" Target="https://www.flickr.com/photos/gumtau/albums/72157625463550707" TargetMode="External"/><Relationship Id="rId30" Type="http://schemas.openxmlformats.org/officeDocument/2006/relationships/hyperlink" Target="https://www.flickr.com/photos/gumtau/albums/72177720329325331" TargetMode="External"/><Relationship Id="rId31" Type="http://schemas.openxmlformats.org/officeDocument/2006/relationships/hyperlink" Target="https://www.flickr.com/photos/gumtau/albums/72157654779839233" TargetMode="External"/><Relationship Id="rId32" Type="http://schemas.openxmlformats.org/officeDocument/2006/relationships/hyperlink" Target="https://www.flickr.com/photos/gumtau/albums/72157682472715736" TargetMode="External"/><Relationship Id="rId33" Type="http://schemas.openxmlformats.org/officeDocument/2006/relationships/hyperlink" Target="https://www.flickr.com/photos/gumtau/albums/72157649887110162" TargetMode="External"/><Relationship Id="rId34" Type="http://schemas.openxmlformats.org/officeDocument/2006/relationships/hyperlink" Target="https://www.flickr.com/photos/gumtau/albums/72157612112718239" TargetMode="External"/><Relationship Id="rId35" Type="http://schemas.openxmlformats.org/officeDocument/2006/relationships/hyperlink" Target="https://www.flickr.com/photos/gumtau/albums/72157656605169371" TargetMode="External"/><Relationship Id="rId36" Type="http://schemas.openxmlformats.org/officeDocument/2006/relationships/hyperlink" Target="https://www.flickr.com/photos/gumtau/albums/72157656538326176" TargetMode="External"/><Relationship Id="rId37" Type="http://schemas.openxmlformats.org/officeDocument/2006/relationships/hyperlink" Target="https://www.flickr.com/photos/gumtau/albums/72157654279837253" TargetMode="External"/><Relationship Id="rId38" Type="http://schemas.openxmlformats.org/officeDocument/2006/relationships/hyperlink" Target="https://www.flickr.com/photos/gumtau/albums/72157594499135776" TargetMode="External"/><Relationship Id="rId39" Type="http://schemas.openxmlformats.org/officeDocument/2006/relationships/hyperlink" Target="https://www.flickr.com/photos/gumtau/albums/72177720325179401" TargetMode="External"/><Relationship Id="rId40" Type="http://schemas.openxmlformats.org/officeDocument/2006/relationships/hyperlink" Target="https://www.flickr.com/photos/gumtau/albums/72177720325032261" TargetMode="External"/><Relationship Id="rId41" Type="http://schemas.openxmlformats.org/officeDocument/2006/relationships/hyperlink" Target="https://www.flickr.com/photos/gumtau/albums/72157594499251252" TargetMode="External"/><Relationship Id="rId42" Type="http://schemas.openxmlformats.org/officeDocument/2006/relationships/hyperlink" Target="https://www.flickr.com/photos/gumtau/albums/72177720299179029" TargetMode="External"/><Relationship Id="rId43" Type="http://schemas.openxmlformats.org/officeDocument/2006/relationships/hyperlink" Target="https://www.flickr.com/photos/gumtau/albums/72157680108868373" TargetMode="External"/><Relationship Id="rId44" Type="http://schemas.openxmlformats.org/officeDocument/2006/relationships/hyperlink" Target="https://www.flickr.com/photos/gumtau/albums/72157654727445703" TargetMode="External"/><Relationship Id="rId45" Type="http://schemas.openxmlformats.org/officeDocument/2006/relationships/hyperlink" Target="https://www.flickr.com/photos/gumtau/albums/72157656534409636" TargetMode="External"/><Relationship Id="rId46" Type="http://schemas.openxmlformats.org/officeDocument/2006/relationships/hyperlink" Target="https://www.flickr.com/photos/gumtau/albums/72157654283361673" TargetMode="External"/><Relationship Id="rId47" Type="http://schemas.openxmlformats.org/officeDocument/2006/relationships/hyperlink" Target="https://www.flickr.com/photos/gumtau/albums/72157594511895241" TargetMode="External"/><Relationship Id="rId48" Type="http://schemas.openxmlformats.org/officeDocument/2006/relationships/hyperlink" Target="https://www.flickr.com/photos/gumtau/albums/72157681511598611" TargetMode="External"/><Relationship Id="rId49" Type="http://schemas.openxmlformats.org/officeDocument/2006/relationships/hyperlink" Target="https://www.flickr.com/photos/gumtau/albums/72157681506335821" TargetMode="External"/><Relationship Id="rId50" Type="http://schemas.openxmlformats.org/officeDocument/2006/relationships/hyperlink" Target="https://www.flickr.com/photos/gumtau/albums/72157611393258880" TargetMode="External"/><Relationship Id="rId51" Type="http://schemas.openxmlformats.org/officeDocument/2006/relationships/hyperlink" Target="https://www.flickr.com/photos/gumtau/albums/72177720328647587" TargetMode="External"/><Relationship Id="rId52" Type="http://schemas.openxmlformats.org/officeDocument/2006/relationships/hyperlink" Target="https://www.flickr.com/photos/gumtau/albums/72177720334340378" TargetMode="External"/><Relationship Id="rId53" Type="http://schemas.openxmlformats.org/officeDocument/2006/relationships/hyperlink" Target="https://www.flickr.com/photos/gumtau/albums/72157627191009857" TargetMode="External"/><Relationship Id="rId54" Type="http://schemas.openxmlformats.org/officeDocument/2006/relationships/hyperlink" Target="https://www.flickr.com/photos/gumtau/albums/72157607211719360" TargetMode="External"/><Relationship Id="rId55" Type="http://schemas.openxmlformats.org/officeDocument/2006/relationships/hyperlink" Target="https://www.flickr.com/photos/gumtau/albums/72157627027509777" TargetMode="External"/><Relationship Id="rId56" Type="http://schemas.openxmlformats.org/officeDocument/2006/relationships/hyperlink" Target="https://www.flickr.com/photos/gumtau/albums/72177720323710256" TargetMode="External"/><Relationship Id="rId57" Type="http://schemas.openxmlformats.org/officeDocument/2006/relationships/hyperlink" Target="https://www.flickr.com/photos/gumtau/albums/72157631432060262" TargetMode="External"/><Relationship Id="rId58" Type="http://schemas.openxmlformats.org/officeDocument/2006/relationships/hyperlink" Target="https://www.flickr.com/photos/gumtau/albums/72157681745895530" TargetMode="External"/><Relationship Id="rId59" Type="http://schemas.openxmlformats.org/officeDocument/2006/relationships/hyperlink" Target="https://www.flickr.com/photos/gumtau/albums/72157625728249574" TargetMode="External"/><Relationship Id="rId60" Type="http://schemas.openxmlformats.org/officeDocument/2006/relationships/hyperlink" Target="https://www.flickr.com/photos/gumtau/albums/72157625754228682" TargetMode="External"/><Relationship Id="rId61" Type="http://schemas.openxmlformats.org/officeDocument/2006/relationships/hyperlink" Target="https://www.flickr.com/photos/gumtau/albums/72157680003580342" TargetMode="External"/><Relationship Id="rId62" Type="http://schemas.openxmlformats.org/officeDocument/2006/relationships/hyperlink" Target="https://www.flickr.com/photos/gumtau/albums/72177720316351166" TargetMode="External"/><Relationship Id="rId63" Type="http://schemas.openxmlformats.org/officeDocument/2006/relationships/hyperlink" Target="https://www.flickr.com/photos/gumtau/albums/72157656538383586" TargetMode="External"/><Relationship Id="rId64" Type="http://schemas.openxmlformats.org/officeDocument/2006/relationships/hyperlink" Target="https://www.flickr.com/photos/gumtau/albums/72157629858711333" TargetMode="External"/><Relationship Id="rId65" Type="http://schemas.openxmlformats.org/officeDocument/2006/relationships/hyperlink" Target="https://www.flickr.com/photos/gumtau/albums/72157683102810422" TargetMode="External"/><Relationship Id="rId66" Type="http://schemas.openxmlformats.org/officeDocument/2006/relationships/hyperlink" Target="https://www.flickr.com/photos/gumtau/albums/72157640774867854" TargetMode="External"/><Relationship Id="rId67" Type="http://schemas.openxmlformats.org/officeDocument/2006/relationships/hyperlink" Target="https://www.flickr.com/photos/gumtau/albums/72157594274690529" TargetMode="External"/><Relationship Id="rId68" Type="http://schemas.openxmlformats.org/officeDocument/2006/relationships/hyperlink" Target="https://www.flickr.com/photos/gumtau/albums/72157594159475500" TargetMode="External"/><Relationship Id="rId69" Type="http://schemas.openxmlformats.org/officeDocument/2006/relationships/hyperlink" Target="https://www.flickr.com/photos/gumtau/albums/72177720324656732" TargetMode="External"/><Relationship Id="rId70" Type="http://schemas.openxmlformats.org/officeDocument/2006/relationships/hyperlink" Target="https://www.flickr.com/photos/gumtau/albums/72177720324677494" TargetMode="External"/><Relationship Id="rId71" Type="http://schemas.openxmlformats.org/officeDocument/2006/relationships/hyperlink" Target="https://www.flickr.com/photos/gumtau/albums/72157594182771582" TargetMode="External"/><Relationship Id="rId72" Type="http://schemas.openxmlformats.org/officeDocument/2006/relationships/hyperlink" Target="https://www.flickr.com/photos/gumtau/albums/72157680694408750" TargetMode="External"/><Relationship Id="rId73" Type="http://schemas.openxmlformats.org/officeDocument/2006/relationships/hyperlink" Target="https://www.flickr.com/photos/gumtau/albums/72157680694410750" TargetMode="External"/><Relationship Id="rId74" Type="http://schemas.openxmlformats.org/officeDocument/2006/relationships/hyperlink" Target="https://www.flickr.com/photos/gumtau/albums/72157656608850491" TargetMode="External"/><Relationship Id="rId75" Type="http://schemas.openxmlformats.org/officeDocument/2006/relationships/hyperlink" Target="https://www.flickr.com/photos/gumtau/albums/72157656195602728" TargetMode="External"/><Relationship Id="rId76" Type="http://schemas.openxmlformats.org/officeDocument/2006/relationships/hyperlink" Target="https://www.flickr.com/photos/gumtau/albums/72157657156656495" TargetMode="External"/><Relationship Id="rId77" Type="http://schemas.openxmlformats.org/officeDocument/2006/relationships/hyperlink" Target="https://www.flickr.com/photos/gumtau/albums/72177720322448734" TargetMode="External"/><Relationship Id="rId78" Type="http://schemas.openxmlformats.org/officeDocument/2006/relationships/hyperlink" Target="https://www.flickr.com/photos/gumtau/albums/72157594275112290" TargetMode="External"/><Relationship Id="rId79" Type="http://schemas.openxmlformats.org/officeDocument/2006/relationships/hyperlink" Target="https://www.flickr.com/photos/gumtau/albums/72157633502504479" TargetMode="External"/><Relationship Id="rId80" Type="http://schemas.openxmlformats.org/officeDocument/2006/relationships/hyperlink" Target="https://www.flickr.com/photos/gumtau/albums/72157680453067621" TargetMode="External"/><Relationship Id="rId81" Type="http://schemas.openxmlformats.org/officeDocument/2006/relationships/hyperlink" Target="https://www.flickr.com/photos/gumtau/albums/72157718108867208" TargetMode="External"/><Relationship Id="rId82" Type="http://schemas.openxmlformats.org/officeDocument/2006/relationships/hyperlink" Target="https://www.flickr.com/photos/gumtau/albums/72157608329467170" TargetMode="External"/><Relationship Id="rId83" Type="http://schemas.openxmlformats.org/officeDocument/2006/relationships/hyperlink" Target="https://www.flickr.com/photos/gumtau/albums/72157682957635100" TargetMode="External"/><Relationship Id="rId84" Type="http://schemas.openxmlformats.org/officeDocument/2006/relationships/hyperlink" Target="https://www.flickr.com/photos/gumtau/albums/72157632715349665" TargetMode="External"/><Relationship Id="rId85" Type="http://schemas.openxmlformats.org/officeDocument/2006/relationships/hyperlink" Target="https://www.flickr.com/photos/gumtau/albums/72157627951538461" TargetMode="External"/><Relationship Id="rId86" Type="http://schemas.openxmlformats.org/officeDocument/2006/relationships/hyperlink" Target="https://www.flickr.com/photos/gumtau/albums/72157594263761506" TargetMode="External"/><Relationship Id="rId87" Type="http://schemas.openxmlformats.org/officeDocument/2006/relationships/hyperlink" Target="https://www.flickr.com/photos/gumtau/albums/72157632623154402" TargetMode="External"/><Relationship Id="rId88" Type="http://schemas.openxmlformats.org/officeDocument/2006/relationships/hyperlink" Target="https://www.flickr.com/photos/gumtau/albums/72157629813866348" TargetMode="External"/><Relationship Id="rId89" Type="http://schemas.openxmlformats.org/officeDocument/2006/relationships/hyperlink" Target="https://www.flickr.com/photos/gumtau/albums/72157626839619684" TargetMode="External"/><Relationship Id="rId90" Type="http://schemas.openxmlformats.org/officeDocument/2006/relationships/hyperlink" Target="https://www.flickr.com/photos/gumtau/albums/72157613355321675" TargetMode="External"/><Relationship Id="rId91" Type="http://schemas.openxmlformats.org/officeDocument/2006/relationships/hyperlink" Target="https://www.flickr.com/photos/gumtau/albums/72157656198804038" TargetMode="External"/><Relationship Id="rId92" Type="http://schemas.openxmlformats.org/officeDocument/2006/relationships/hyperlink" Target="https://www.flickr.com/photos/gumtau/albums/72157644539007496" TargetMode="External"/><Relationship Id="rId93" Type="http://schemas.openxmlformats.org/officeDocument/2006/relationships/hyperlink" Target="https://www.flickr.com/photos/gumtau/albums/72157656609774001" TargetMode="External"/><Relationship Id="rId94" Type="http://schemas.openxmlformats.org/officeDocument/2006/relationships/hyperlink" Target="https://www.flickr.com/photos/gumtau/albums/72177720334091534" TargetMode="External"/><Relationship Id="rId95" Type="http://schemas.openxmlformats.org/officeDocument/2006/relationships/hyperlink" Target="https://www.flickr.com/photos/gumtau/albums/72157634935514463" TargetMode="External"/><Relationship Id="rId96" Type="http://schemas.openxmlformats.org/officeDocument/2006/relationships/hyperlink" Target="https://www.flickr.com/photos/gumtau/albums/72157658486011495" TargetMode="External"/><Relationship Id="rId97" Type="http://schemas.openxmlformats.org/officeDocument/2006/relationships/hyperlink" Target="https://www.flickr.com/photos/gumtau/albums/72177720334876922" TargetMode="External"/><Relationship Id="rId98" Type="http://schemas.openxmlformats.org/officeDocument/2006/relationships/hyperlink" Target="https://www.flickr.com/photos/gumtau/albums/72177720298304722" TargetMode="External"/><Relationship Id="rId99" Type="http://schemas.openxmlformats.org/officeDocument/2006/relationships/hyperlink" Target="https://www.flickr.com/photos/gumtau/albums/72157682957576070" TargetMode="External"/><Relationship Id="rId100" Type="http://schemas.openxmlformats.org/officeDocument/2006/relationships/hyperlink" Target="https://www.flickr.com/photos/gumtau/albums/72157594499315073" TargetMode="External"/><Relationship Id="rId101" Type="http://schemas.openxmlformats.org/officeDocument/2006/relationships/hyperlink" Target="https://www.flickr.com/photos/gumtau/albums/72157594459193846" TargetMode="External"/><Relationship Id="rId102" Type="http://schemas.openxmlformats.org/officeDocument/2006/relationships/hyperlink" Target="https://www.flickr.com/photos/gumtau/albums/72157626781636987" TargetMode="External"/><Relationship Id="rId103" Type="http://schemas.openxmlformats.org/officeDocument/2006/relationships/hyperlink" Target="https://www.flickr.com/photos/gumtau/albums/72177720328585053" TargetMode="External"/><Relationship Id="rId104" Type="http://schemas.openxmlformats.org/officeDocument/2006/relationships/hyperlink" Target="https://www.flickr.com/photos/gumtau/albums/72157625955140523" TargetMode="External"/><Relationship Id="rId105" Type="http://schemas.openxmlformats.org/officeDocument/2006/relationships/hyperlink" Target="https://www.flickr.com/photos/gumtau/albums/72157594154916142" TargetMode="External"/><Relationship Id="rId106" Type="http://schemas.openxmlformats.org/officeDocument/2006/relationships/hyperlink" Target="https://www.flickr.com/photos/gumtau/albums/72157645049710777" TargetMode="External"/><Relationship Id="rId107" Type="http://schemas.openxmlformats.org/officeDocument/2006/relationships/hyperlink" Target="https://www.flickr.com/photos/gumtau/albums/72157634984445666" TargetMode="External"/><Relationship Id="rId108" Type="http://schemas.openxmlformats.org/officeDocument/2006/relationships/hyperlink" Target="https://www.flickr.com/photos/gumtau/albums/72177720323681356" TargetMode="External"/><Relationship Id="rId109" Type="http://schemas.openxmlformats.org/officeDocument/2006/relationships/hyperlink" Target="https://www.flickr.com/photos/gumtau/albums/72157645050765298" TargetMode="External"/><Relationship Id="rId110" Type="http://schemas.openxmlformats.org/officeDocument/2006/relationships/hyperlink" Target="https://www.flickr.com/photos/gumtau/albums/72157651556262543" TargetMode="External"/><Relationship Id="rId111" Type="http://schemas.openxmlformats.org/officeDocument/2006/relationships/hyperlink" Target="https://www.flickr.com/photos/gumtau/albums/72157642334242305" TargetMode="External"/><Relationship Id="rId112" Type="http://schemas.openxmlformats.org/officeDocument/2006/relationships/hyperlink" Target="https://www.flickr.com/photos/gumtau/albums/72157594155127478" TargetMode="External"/><Relationship Id="rId113" Type="http://schemas.openxmlformats.org/officeDocument/2006/relationships/hyperlink" Target="https://www.flickr.com/photos/gumtau/albums/72157626081493492" TargetMode="External"/><Relationship Id="rId114" Type="http://schemas.openxmlformats.org/officeDocument/2006/relationships/hyperlink" Target="https://www.flickr.com/photos/gumtau/albums/72157600008942443" TargetMode="External"/><Relationship Id="rId115" Type="http://schemas.openxmlformats.org/officeDocument/2006/relationships/hyperlink" Target="https://www.flickr.com/photos/gumtau/albums/72157683545077746" TargetMode="External"/><Relationship Id="rId116" Type="http://schemas.openxmlformats.org/officeDocument/2006/relationships/hyperlink" Target="https://www.flickr.com/photos/gumtau/albums/72177720330285530" TargetMode="External"/><Relationship Id="rId117" Type="http://schemas.openxmlformats.org/officeDocument/2006/relationships/hyperlink" Target="https://www.flickr.com/photos/gumtau/albums/72157628051753084" TargetMode="External"/><Relationship Id="rId118" Type="http://schemas.openxmlformats.org/officeDocument/2006/relationships/hyperlink" Target="https://www.flickr.com/photos/gumtau/albums/72177720331387221" TargetMode="External"/><Relationship Id="rId119" Type="http://schemas.openxmlformats.org/officeDocument/2006/relationships/hyperlink" Target="https://www.flickr.com/photos/gumtau/albums/72157625744996110" TargetMode="External"/><Relationship Id="rId120" Type="http://schemas.openxmlformats.org/officeDocument/2006/relationships/hyperlink" Target="https://www.flickr.com/photos/gumtau/albums/72157657975889770" TargetMode="External"/><Relationship Id="rId121" Type="http://schemas.openxmlformats.org/officeDocument/2006/relationships/hyperlink" Target="https://www.flickr.com/photos/gumtau/albums/72177720316255862" TargetMode="External"/><Relationship Id="rId122" Type="http://schemas.openxmlformats.org/officeDocument/2006/relationships/hyperlink" Target="https://www.flickr.com/photos/gumtau/albums/72157710835604281" TargetMode="External"/><Relationship Id="rId123" Type="http://schemas.openxmlformats.org/officeDocument/2006/relationships/hyperlink" Target="https://www.flickr.com/photos/gumtau/albums/72157594149665455" TargetMode="External"/><Relationship Id="rId124" Type="http://schemas.openxmlformats.org/officeDocument/2006/relationships/hyperlink" Target="https://www.flickr.com/photos/gumtau/albums/72177720330291962" TargetMode="External"/><Relationship Id="rId125" Type="http://schemas.openxmlformats.org/officeDocument/2006/relationships/hyperlink" Target="https://www.flickr.com/photos/gumtau/albums/72157710996282676" TargetMode="External"/><Relationship Id="rId126" Type="http://schemas.openxmlformats.org/officeDocument/2006/relationships/hyperlink" Target="https://www.flickr.com/photos/gumtau/albums/72157662425782769" TargetMode="External"/><Relationship Id="rId127" Type="http://schemas.openxmlformats.org/officeDocument/2006/relationships/hyperlink" Target="https://www.flickr.com/photos/gumtau/albums/72177720330863041" TargetMode="External"/><Relationship Id="rId128" Type="http://schemas.openxmlformats.org/officeDocument/2006/relationships/hyperlink" Target="https://www.flickr.com/photos/gumtau/albums/72157681745980980" TargetMode="External"/><Relationship Id="rId129" Type="http://schemas.openxmlformats.org/officeDocument/2006/relationships/hyperlink" Target="https://www.flickr.com/photos/gumtau/albums/72177720334192351" TargetMode="External"/><Relationship Id="rId130" Type="http://schemas.openxmlformats.org/officeDocument/2006/relationships/hyperlink" Target="https://www.flickr.com/photos/gumtau/albums/72157660028703379" TargetMode="External"/><Relationship Id="rId131" Type="http://schemas.openxmlformats.org/officeDocument/2006/relationships/hyperlink" Target="https://www.flickr.com/photos/gumtau/albums/72157657278839110" TargetMode="External"/><Relationship Id="rId132" Type="http://schemas.openxmlformats.org/officeDocument/2006/relationships/hyperlink" Target="https://www.flickr.com/photos/gumtau/albums/72157690193947306" TargetMode="External"/><Relationship Id="rId133" Type="http://schemas.openxmlformats.org/officeDocument/2006/relationships/hyperlink" Target="https://www.flickr.com/photos/gumtau/albums/72177720324782837" TargetMode="External"/><Relationship Id="rId134" Type="http://schemas.openxmlformats.org/officeDocument/2006/relationships/hyperlink" Target="https://www.flickr.com/photos/gumtau/albums/72157594156027021" TargetMode="External"/><Relationship Id="rId135" Type="http://schemas.openxmlformats.org/officeDocument/2006/relationships/hyperlink" Target="https://www.flickr.com/photos/gumtau/albums/72157654270681314" TargetMode="External"/><Relationship Id="rId136" Type="http://schemas.openxmlformats.org/officeDocument/2006/relationships/hyperlink" Target="https://www.flickr.com/photos/gumtau/albums/72157626244375604" TargetMode="External"/><Relationship Id="rId137" Type="http://schemas.openxmlformats.org/officeDocument/2006/relationships/hyperlink" Target="https://www.flickr.com/photos/gumtau/albums/72177720327875816" TargetMode="External"/><Relationship Id="rId138" Type="http://schemas.openxmlformats.org/officeDocument/2006/relationships/hyperlink" Target="https://www.flickr.com/photos/gumtau/albums/72157666269579108" TargetMode="External"/><Relationship Id="rId139" Type="http://schemas.openxmlformats.org/officeDocument/2006/relationships/hyperlink" Target="https://www.flickr.com/photos/gumtau/albums/72157671257699470" TargetMode="External"/><Relationship Id="rId140" Type="http://schemas.openxmlformats.org/officeDocument/2006/relationships/hyperlink" Target="https://www.flickr.com/photos/gumtau/albums/72177720307136412" TargetMode="External"/><Relationship Id="rId141" Type="http://schemas.openxmlformats.org/officeDocument/2006/relationships/hyperlink" Target="https://www.flickr.com/photos/gumtau/albums/72157681248236170" TargetMode="External"/><Relationship Id="rId142" Type="http://schemas.openxmlformats.org/officeDocument/2006/relationships/hyperlink" Target="https://www.flickr.com/photos/gumtau/albums/72157626018254659" TargetMode="External"/><Relationship Id="rId143" Type="http://schemas.openxmlformats.org/officeDocument/2006/relationships/hyperlink" Target="https://www.flickr.com/photos/gumtau/albums/72157594203414438" TargetMode="External"/><Relationship Id="rId144" Type="http://schemas.openxmlformats.org/officeDocument/2006/relationships/hyperlink" Target="https://www.flickr.com/photos/gumtau/albums/72157610314679460" TargetMode="External"/><Relationship Id="rId145" Type="http://schemas.openxmlformats.org/officeDocument/2006/relationships/hyperlink" Target="https://www.flickr.com/photos/gumtau/albums/72177720324886741" TargetMode="External"/><Relationship Id="rId146" Type="http://schemas.openxmlformats.org/officeDocument/2006/relationships/hyperlink" Target="https://www.flickr.com/photos/gumtau/albums/72177720324648897" TargetMode="External"/><Relationship Id="rId147" Type="http://schemas.openxmlformats.org/officeDocument/2006/relationships/hyperlink" Target="https://www.flickr.com/photos/gumtau/albums/72177720331723166" TargetMode="External"/><Relationship Id="rId148" Type="http://schemas.openxmlformats.org/officeDocument/2006/relationships/hyperlink" Target="https://www.flickr.com/photos/gumtau/albums/72177720319940242" TargetMode="External"/><Relationship Id="rId149" Type="http://schemas.openxmlformats.org/officeDocument/2006/relationships/hyperlink" Target="https://www.flickr.com/photos/gumtau/albums/72157709531549546" TargetMode="External"/><Relationship Id="rId150" Type="http://schemas.openxmlformats.org/officeDocument/2006/relationships/hyperlink" Target="https://www.flickr.com/photos/gumtau/albums/72157609361760293" TargetMode="External"/><Relationship Id="rId151" Type="http://schemas.openxmlformats.org/officeDocument/2006/relationships/hyperlink" Target="https://www.flickr.com/photos/gumtau/albums/72157680783353720" TargetMode="External"/><Relationship Id="rId152" Type="http://schemas.openxmlformats.org/officeDocument/2006/relationships/hyperlink" Target="https://www.flickr.com/photos/gumtau/albums/72177720322445323" TargetMode="External"/><Relationship Id="rId153" Type="http://schemas.openxmlformats.org/officeDocument/2006/relationships/hyperlink" Target="https://www.flickr.com/photos/gumtau/albums/72177720329639315" TargetMode="External"/><Relationship Id="rId154" Type="http://schemas.openxmlformats.org/officeDocument/2006/relationships/hyperlink" Target="https://www.flickr.com/photos/gumtau/albums/72157682149129102" TargetMode="External"/><Relationship Id="rId155" Type="http://schemas.openxmlformats.org/officeDocument/2006/relationships/hyperlink" Target="https://www.flickr.com/photos/gumtau/albums/72177720332184422" TargetMode="External"/><Relationship Id="rId156" Type="http://schemas.openxmlformats.org/officeDocument/2006/relationships/hyperlink" Target="https://www.flickr.com/photos/gumtau/albums/72177720328942006" TargetMode="External"/><Relationship Id="rId157" Type="http://schemas.openxmlformats.org/officeDocument/2006/relationships/hyperlink" Target="https://www.flickr.com/photos/gumtau/albums/72157710996613962" TargetMode="External"/><Relationship Id="rId158" Type="http://schemas.openxmlformats.org/officeDocument/2006/relationships/hyperlink" Target="https://www.flickr.com/photos/gumtau/albums/72177720330306578" TargetMode="External"/><Relationship Id="rId159" Type="http://schemas.openxmlformats.org/officeDocument/2006/relationships/hyperlink" Target="https://www.flickr.com/photos/gumtau/albums/72157632679261610" TargetMode="External"/><Relationship Id="rId160" Type="http://schemas.openxmlformats.org/officeDocument/2006/relationships/hyperlink" Target="https://www.flickr.com/photos/gumtau/albums/72157682837403792" TargetMode="External"/><Relationship Id="rId161" Type="http://schemas.openxmlformats.org/officeDocument/2006/relationships/hyperlink" Target="https://www.flickr.com/photos/gumtau/albums/72157607303550588" TargetMode="External"/><Relationship Id="rId162" Type="http://schemas.openxmlformats.org/officeDocument/2006/relationships/hyperlink" Target="https://www.flickr.com/photos/gumtau/albums/72157629636818118" TargetMode="External"/><Relationship Id="rId163" Type="http://schemas.openxmlformats.org/officeDocument/2006/relationships/hyperlink" Target="https://www.flickr.com/photos/gumtau/albums/72157629429373126" TargetMode="External"/><Relationship Id="rId164" Type="http://schemas.openxmlformats.org/officeDocument/2006/relationships/hyperlink" Target="https://www.flickr.com/photos/gumtau/albums/72157594480618672" TargetMode="External"/><Relationship Id="rId165" Type="http://schemas.openxmlformats.org/officeDocument/2006/relationships/hyperlink" Target="https://www.flickr.com/photos/gumtau/albums/72157627027602285" TargetMode="External"/><Relationship Id="rId166" Type="http://schemas.openxmlformats.org/officeDocument/2006/relationships/hyperlink" Target="https://www.flickr.com/photos/gumtau/albums/72157594503978814" TargetMode="External"/><Relationship Id="rId167" Type="http://schemas.openxmlformats.org/officeDocument/2006/relationships/hyperlink" Target="https://www.flickr.com/photos/gumtau/albums/72157643308828875" TargetMode="External"/><Relationship Id="rId168" Type="http://schemas.openxmlformats.org/officeDocument/2006/relationships/hyperlink" Target="https://www.flickr.com/photos/gumtau/albums/72157612852192459" TargetMode="External"/><Relationship Id="rId169" Type="http://schemas.openxmlformats.org/officeDocument/2006/relationships/hyperlink" Target="https://www.flickr.com/photos/gumtau/albums/72177720308060792" TargetMode="External"/><Relationship Id="rId170" Type="http://schemas.openxmlformats.org/officeDocument/2006/relationships/hyperlink" Target="https://www.flickr.com/photos/gumtau/albums/72157629601815166" TargetMode="External"/><Relationship Id="rId171" Type="http://schemas.openxmlformats.org/officeDocument/2006/relationships/hyperlink" Target="https://www.flickr.com/photos/gumtau/albums/72157627216077905" TargetMode="External"/><Relationship Id="rId172" Type="http://schemas.openxmlformats.org/officeDocument/2006/relationships/hyperlink" Target="https://www.flickr.com/photos/gumtau/albums/72157629793488517" TargetMode="External"/><Relationship Id="rId173" Type="http://schemas.openxmlformats.org/officeDocument/2006/relationships/hyperlink" Target="https://www.flickr.com/photos/gumtau/albums/72157629821023903" TargetMode="External"/><Relationship Id="rId174" Type="http://schemas.openxmlformats.org/officeDocument/2006/relationships/hyperlink" Target="https://www.flickr.com/photos/gumtau/albums/72177720324906589" TargetMode="External"/><Relationship Id="rId175" Type="http://schemas.openxmlformats.org/officeDocument/2006/relationships/hyperlink" Target="https://www.flickr.com/photos/gumtau/albums/72177720308434938" TargetMode="External"/><Relationship Id="rId176" Type="http://schemas.openxmlformats.org/officeDocument/2006/relationships/hyperlink" Target="https://www.flickr.com/photos/gumtau/albums/72157630194717632" TargetMode="External"/><Relationship Id="rId177" Type="http://schemas.openxmlformats.org/officeDocument/2006/relationships/hyperlink" Target="https://www.flickr.com/photos/gumtau/albums/72157645011779558" TargetMode="External"/><Relationship Id="rId178" Type="http://schemas.openxmlformats.org/officeDocument/2006/relationships/hyperlink" Target="https://www.flickr.com/photos/gumtau/albums/72157630010888621" TargetMode="External"/><Relationship Id="rId179" Type="http://schemas.openxmlformats.org/officeDocument/2006/relationships/hyperlink" Target="https://www.flickr.com/photos/gumtau/albums/72157654282693943" TargetMode="External"/><Relationship Id="rId180" Type="http://schemas.openxmlformats.org/officeDocument/2006/relationships/hyperlink" Target="https://www.flickr.com/photos/gumtau/albums/72157657093023083" TargetMode="External"/><Relationship Id="rId181" Type="http://schemas.openxmlformats.org/officeDocument/2006/relationships/hyperlink" Target="https://www.flickr.com/photos/gumtau/albums/72157629495717102" TargetMode="External"/><Relationship Id="rId182" Type="http://schemas.openxmlformats.org/officeDocument/2006/relationships/hyperlink" Target="https://www.flickr.com/photos/gumtau/albums/72157641793169524" TargetMode="External"/><Relationship Id="rId183" Type="http://schemas.openxmlformats.org/officeDocument/2006/relationships/hyperlink" Target="https://www.flickr.com/photos/gumtau/albums/72157713762511838" TargetMode="External"/><Relationship Id="rId184" Type="http://schemas.openxmlformats.org/officeDocument/2006/relationships/hyperlink" Target="https://www.flickr.com/photos/gumtau/albums/72157630404859100" TargetMode="External"/><Relationship Id="rId185" Type="http://schemas.openxmlformats.org/officeDocument/2006/relationships/hyperlink" Target="https://www.flickr.com/photos/gumtau/albums/72157657221942121" TargetMode="External"/><Relationship Id="rId186" Type="http://schemas.openxmlformats.org/officeDocument/2006/relationships/hyperlink" Target="https://www.flickr.com/photos/gumtau/albums/72177720332212994" TargetMode="External"/><Relationship Id="rId187" Type="http://schemas.openxmlformats.org/officeDocument/2006/relationships/hyperlink" Target="https://www.flickr.com/photos/gumtau/albums/72157692433761712" TargetMode="External"/><Relationship Id="rId188" Type="http://schemas.openxmlformats.org/officeDocument/2006/relationships/hyperlink" Target="https://www.flickr.com/photos/gumtau/albums/72177720331070870" TargetMode="External"/><Relationship Id="rId189" Type="http://schemas.openxmlformats.org/officeDocument/2006/relationships/hyperlink" Target="https://www.flickr.com/photos/gumtau/albums/72157656189462209" TargetMode="External"/><Relationship Id="rId190" Type="http://schemas.openxmlformats.org/officeDocument/2006/relationships/hyperlink" Target="https://www.flickr.com/photos/gumtau/albums/72157658999053069" TargetMode="External"/><Relationship Id="rId191" Type="http://schemas.openxmlformats.org/officeDocument/2006/relationships/hyperlink" Target="https://www.flickr.com/photos/gumtau/albums/72157627027487695" TargetMode="External"/><Relationship Id="rId192" Type="http://schemas.openxmlformats.org/officeDocument/2006/relationships/hyperlink" Target="https://www.flickr.com/photos/gumtau/albums/72157638178894404" TargetMode="External"/><Relationship Id="rId193" Type="http://schemas.openxmlformats.org/officeDocument/2006/relationships/hyperlink" Target="https://www.flickr.com/photos/gumtau/albums/72157629800200067" TargetMode="External"/><Relationship Id="rId194" Type="http://schemas.openxmlformats.org/officeDocument/2006/relationships/hyperlink" Target="https://www.flickr.com/photos/gumtau/albums/72177720311990142" TargetMode="External"/><Relationship Id="rId195" Type="http://schemas.openxmlformats.org/officeDocument/2006/relationships/hyperlink" Target="https://www.flickr.com/photos/gumtau/albums/72157594510219883" TargetMode="External"/><Relationship Id="rId196" Type="http://schemas.openxmlformats.org/officeDocument/2006/relationships/hyperlink" Target="https://www.flickr.com/photos/gumtau/albums/72157664267881949" TargetMode="External"/><Relationship Id="rId197" Type="http://schemas.openxmlformats.org/officeDocument/2006/relationships/hyperlink" Target="https://www.flickr.com/photos/gumtau/albums/72157629872773979" TargetMode="External"/><Relationship Id="rId198" Type="http://schemas.openxmlformats.org/officeDocument/2006/relationships/hyperlink" Target="https://www.flickr.com/photos/gumtau/albums/72157627043331666" TargetMode="External"/><Relationship Id="rId199" Type="http://schemas.openxmlformats.org/officeDocument/2006/relationships/hyperlink" Target="https://www.flickr.com/photos/gumtau/albums/72157633253502486" TargetMode="External"/><Relationship Id="rId200" Type="http://schemas.openxmlformats.org/officeDocument/2006/relationships/hyperlink" Target="https://www.flickr.com/photos/gumtau/albums/72157607570214561" TargetMode="External"/><Relationship Id="rId201" Type="http://schemas.openxmlformats.org/officeDocument/2006/relationships/hyperlink" Target="https://www.flickr.com/photos/gumtau/albums/72157611138042223" TargetMode="External"/><Relationship Id="rId202" Type="http://schemas.openxmlformats.org/officeDocument/2006/relationships/hyperlink" Target="https://www.flickr.com/photos/gumtau/albums/72157656613429345" TargetMode="External"/><Relationship Id="rId203" Type="http://schemas.openxmlformats.org/officeDocument/2006/relationships/hyperlink" Target="https://www.flickr.com/photos/gumtau/albums/72177720307144552" TargetMode="External"/><Relationship Id="rId204" Type="http://schemas.openxmlformats.org/officeDocument/2006/relationships/hyperlink" Target="https://www.flickr.com/photos/gumtau/albums/72177720334063945" TargetMode="External"/><Relationship Id="rId205" Type="http://schemas.openxmlformats.org/officeDocument/2006/relationships/hyperlink" Target="https://www.flickr.com/photos/gumtau/albums/72157653887505205" TargetMode="External"/><Relationship Id="rId206" Type="http://schemas.openxmlformats.org/officeDocument/2006/relationships/hyperlink" Target="https://www.flickr.com/photos/gumtau/albums/72157686073655326" TargetMode="External"/><Relationship Id="rId207" Type="http://schemas.openxmlformats.org/officeDocument/2006/relationships/hyperlink" Target="https://www.flickr.com/photos/gumtau/albums/72157630103237416" TargetMode="External"/><Relationship Id="rId208" Type="http://schemas.openxmlformats.org/officeDocument/2006/relationships/hyperlink" Target="https://www.flickr.com/photos/gumtau/albums/72157681680069840" TargetMode="External"/><Relationship Id="rId209" Type="http://schemas.openxmlformats.org/officeDocument/2006/relationships/hyperlink" Target="https://www.flickr.com/photos/gumtau/albums/72157610349476670" TargetMode="External"/><Relationship Id="rId210" Type="http://schemas.openxmlformats.org/officeDocument/2006/relationships/hyperlink" Target="https://www.flickr.com/photos/gumtau/albums/72177720325764580" TargetMode="External"/><Relationship Id="rId211" Type="http://schemas.openxmlformats.org/officeDocument/2006/relationships/hyperlink" Target="https://www.flickr.com/photos/gumtau/albums/72177720325772107" TargetMode="External"/><Relationship Id="rId212" Type="http://schemas.openxmlformats.org/officeDocument/2006/relationships/hyperlink" Target="https://www.flickr.com/photos/gumtau/albums/72157679843899604" TargetMode="External"/><Relationship Id="rId213" Type="http://schemas.openxmlformats.org/officeDocument/2006/relationships/hyperlink" Target="https://www.flickr.com/photos/gumtau/albums/72157681511746211" TargetMode="External"/><Relationship Id="rId214" Type="http://schemas.openxmlformats.org/officeDocument/2006/relationships/hyperlink" Target="https://www.flickr.com/photos/gumtau/albums/72177720302383749" TargetMode="External"/><Relationship Id="rId215" Type="http://schemas.openxmlformats.org/officeDocument/2006/relationships/hyperlink" Target="https://www.flickr.com/photos/gumtau/albums/72157594156042461" TargetMode="External"/><Relationship Id="rId216" Type="http://schemas.openxmlformats.org/officeDocument/2006/relationships/hyperlink" Target="https://www.flickr.com/photos/gumtau/albums/72157611414346958" TargetMode="External"/><Relationship Id="rId217" Type="http://schemas.openxmlformats.org/officeDocument/2006/relationships/hyperlink" Target="https://www.flickr.com/photos/gumtau/albums/72157633201192605" TargetMode="External"/><Relationship Id="rId218" Type="http://schemas.openxmlformats.org/officeDocument/2006/relationships/hyperlink" Target="https://www.flickr.com/photos/gumtau/albums/72157652463951216" TargetMode="External"/><Relationship Id="rId219" Type="http://schemas.openxmlformats.org/officeDocument/2006/relationships/hyperlink" Target="https://www.flickr.com/photos/gumtau/albums/72157594234864038" TargetMode="External"/><Relationship Id="rId220" Type="http://schemas.openxmlformats.org/officeDocument/2006/relationships/hyperlink" Target="https://www.flickr.com/photos/gumtau/albums/72157612399373209" TargetMode="External"/><Relationship Id="rId221" Type="http://schemas.openxmlformats.org/officeDocument/2006/relationships/hyperlink" Target="https://www.flickr.com/photos/gumtau/albums/72157611104992417" TargetMode="External"/><Relationship Id="rId222" Type="http://schemas.openxmlformats.org/officeDocument/2006/relationships/hyperlink" Target="https://www.flickr.com/photos/gumtau/albums/72157692564290691" TargetMode="External"/><Relationship Id="rId223" Type="http://schemas.openxmlformats.org/officeDocument/2006/relationships/hyperlink" Target="https://www.flickr.com/photos/gumtau/albums/72157672401464145" TargetMode="External"/><Relationship Id="rId224" Type="http://schemas.openxmlformats.org/officeDocument/2006/relationships/hyperlink" Target="https://www.flickr.com/photos/gumtau/albums/72177720324648671" TargetMode="External"/><Relationship Id="rId225" Type="http://schemas.openxmlformats.org/officeDocument/2006/relationships/hyperlink" Target="https://www.flickr.com/photos/gumtau/albums/72157683981233723" TargetMode="External"/><Relationship Id="rId226" Type="http://schemas.openxmlformats.org/officeDocument/2006/relationships/hyperlink" Target="https://www.flickr.com/photos/gumtau/albums/72157656192475919" TargetMode="External"/><Relationship Id="rId227" Type="http://schemas.openxmlformats.org/officeDocument/2006/relationships/hyperlink" Target="https://www.flickr.com/photos/gumtau/albums/72157707592860385" TargetMode="External"/><Relationship Id="rId228" Type="http://schemas.openxmlformats.org/officeDocument/2006/relationships/hyperlink" Target="https://www.flickr.com/photos/gumtau/albums/72157609041693521" TargetMode="External"/><Relationship Id="rId229" Type="http://schemas.openxmlformats.org/officeDocument/2006/relationships/hyperlink" Target="https://www.flickr.com/photos/gumtau/albums/72157611211156109" TargetMode="External"/><Relationship Id="rId230" Type="http://schemas.openxmlformats.org/officeDocument/2006/relationships/hyperlink" Target="https://www.flickr.com/photos/gumtau/albums/72157714104537311" TargetMode="External"/><Relationship Id="rId231" Type="http://schemas.openxmlformats.org/officeDocument/2006/relationships/hyperlink" Target="https://www.flickr.com/photos/gumtau/albums/72157627500650500" TargetMode="External"/><Relationship Id="rId232" Type="http://schemas.openxmlformats.org/officeDocument/2006/relationships/hyperlink" Target="https://www.flickr.com/photos/gumtau/albums/72157683094156495" TargetMode="External"/><Relationship Id="rId233" Type="http://schemas.openxmlformats.org/officeDocument/2006/relationships/hyperlink" Target="https://www.flickr.com/photos/gumtau/albums/72157626048432312" TargetMode="External"/><Relationship Id="rId234" Type="http://schemas.openxmlformats.org/officeDocument/2006/relationships/hyperlink" Target="https://www.flickr.com/photos/gumtau/albums/72157611395072226" TargetMode="External"/><Relationship Id="rId235" Type="http://schemas.openxmlformats.org/officeDocument/2006/relationships/hyperlink" Target="https://www.flickr.com/photos/gumtau/albums/72157625811002439" TargetMode="External"/><Relationship Id="rId236" Type="http://schemas.openxmlformats.org/officeDocument/2006/relationships/hyperlink" Target="https://www.flickr.com/photos/gumtau/albums/72157627308335974" TargetMode="External"/><Relationship Id="rId237" Type="http://schemas.openxmlformats.org/officeDocument/2006/relationships/hyperlink" Target="https://www.flickr.com/photos/gumtau/albums/72157610282305481" TargetMode="External"/><Relationship Id="rId238" Type="http://schemas.openxmlformats.org/officeDocument/2006/relationships/hyperlink" Target="https://www.flickr.com/photos/gumtau/albums/72157594500739105" TargetMode="External"/><Relationship Id="rId239" Type="http://schemas.openxmlformats.org/officeDocument/2006/relationships/hyperlink" Target="https://www.flickr.com/photos/gumtau/albums/72157635584038812" TargetMode="External"/><Relationship Id="rId240" Type="http://schemas.openxmlformats.org/officeDocument/2006/relationships/hyperlink" Target="https://www.flickr.com/photos/gumtau/albums/72177720299174450" TargetMode="External"/><Relationship Id="rId241" Type="http://schemas.openxmlformats.org/officeDocument/2006/relationships/hyperlink" Target="https://www.flickr.com/photos/gumtau/albums/72157594174672026" TargetMode="External"/><Relationship Id="rId242" Type="http://schemas.openxmlformats.org/officeDocument/2006/relationships/hyperlink" Target="https://www.flickr.com/photos/gumtau/albums/72157658391859481" TargetMode="External"/><Relationship Id="rId243" Type="http://schemas.openxmlformats.org/officeDocument/2006/relationships/hyperlink" Target="https://www.flickr.com/photos/gumtau/albums/72157629844132490" TargetMode="External"/><Relationship Id="rId244" Type="http://schemas.openxmlformats.org/officeDocument/2006/relationships/hyperlink" Target="https://www.flickr.com/photos/gumtau/albums/72157651610629932" TargetMode="External"/><Relationship Id="rId245" Type="http://schemas.openxmlformats.org/officeDocument/2006/relationships/hyperlink" Target="https://www.flickr.com/photos/gumtau/albums/72157640769571003" TargetMode="External"/><Relationship Id="rId246" Type="http://schemas.openxmlformats.org/officeDocument/2006/relationships/hyperlink" Target="https://www.flickr.com/photos/gumtau/albums/72157627545155758" TargetMode="External"/><Relationship Id="rId247" Type="http://schemas.openxmlformats.org/officeDocument/2006/relationships/hyperlink" Target="https://www.flickr.com/photos/gumtau/albums/72157640770103143" TargetMode="External"/><Relationship Id="rId248" Type="http://schemas.openxmlformats.org/officeDocument/2006/relationships/hyperlink" Target="https://www.flickr.com/photos/gumtau/albums/72157659007746798" TargetMode="External"/><Relationship Id="rId249" Type="http://schemas.openxmlformats.org/officeDocument/2006/relationships/hyperlink" Target="https://www.flickr.com/photos/gumtau/albums/72157657883325829" TargetMode="External"/><Relationship Id="rId250" Type="http://schemas.openxmlformats.org/officeDocument/2006/relationships/hyperlink" Target="https://www.flickr.com/photos/gumtau/albums/72157658456287072" TargetMode="External"/><Relationship Id="rId251" Type="http://schemas.openxmlformats.org/officeDocument/2006/relationships/hyperlink" Target="https://www.flickr.com/photos/gumtau/albums/72157635461093619" TargetMode="External"/><Relationship Id="rId252" Type="http://schemas.openxmlformats.org/officeDocument/2006/relationships/hyperlink" Target="https://www.flickr.com/photos/gumtau/albums/72177720324669639" TargetMode="External"/><Relationship Id="rId253" Type="http://schemas.openxmlformats.org/officeDocument/2006/relationships/hyperlink" Target="https://www.flickr.com/photos/gumtau/albums/72157683357633346" TargetMode="External"/><Relationship Id="rId254" Type="http://schemas.openxmlformats.org/officeDocument/2006/relationships/hyperlink" Target="https://www.flickr.com/photos/gumtau/albums/72157650703494477" TargetMode="External"/><Relationship Id="rId255" Type="http://schemas.openxmlformats.org/officeDocument/2006/relationships/hyperlink" Target="https://www.flickr.com/photos/gumtau/albums/72177720328318434" TargetMode="External"/><Relationship Id="rId256" Type="http://schemas.openxmlformats.org/officeDocument/2006/relationships/hyperlink" Target="https://www.flickr.com/photos/gumtau/albums/72157710995893371" TargetMode="External"/><Relationship Id="rId257" Type="http://schemas.openxmlformats.org/officeDocument/2006/relationships/hyperlink" Target="https://www.flickr.com/photos/gumtau/albums/72157629161126334" TargetMode="External"/><Relationship Id="rId258" Type="http://schemas.openxmlformats.org/officeDocument/2006/relationships/hyperlink" Target="https://www.flickr.com/photos/gumtau/albums/72157710999278733" TargetMode="External"/><Relationship Id="rId259" Type="http://schemas.openxmlformats.org/officeDocument/2006/relationships/hyperlink" Target="https://www.flickr.com/photos/gumtau/albums/72177720320458744" TargetMode="External"/><Relationship Id="rId260" Type="http://schemas.openxmlformats.org/officeDocument/2006/relationships/hyperlink" Target="https://www.flickr.com/photos/gumtau/albums/72157631951074903" TargetMode="External"/><Relationship Id="rId261" Type="http://schemas.openxmlformats.org/officeDocument/2006/relationships/hyperlink" Target="https://www.flickr.com/photos/gumtau/albums/72157633461676291" TargetMode="External"/><Relationship Id="rId262" Type="http://schemas.openxmlformats.org/officeDocument/2006/relationships/hyperlink" Target="https://www.flickr.com/photos/gumtau/albums/72157611394936380" TargetMode="External"/><Relationship Id="rId263" Type="http://schemas.openxmlformats.org/officeDocument/2006/relationships/hyperlink" Target="https://www.flickr.com/photos/gumtau/albums/72157628081461696" TargetMode="External"/><Relationship Id="rId264" Type="http://schemas.openxmlformats.org/officeDocument/2006/relationships/hyperlink" Target="https://www.flickr.com/photos/gumtau/albums/72157680471515523" TargetMode="External"/><Relationship Id="rId265" Type="http://schemas.openxmlformats.org/officeDocument/2006/relationships/hyperlink" Target="https://www.flickr.com/photos/gumtau/albums/72157594222624907" TargetMode="External"/><Relationship Id="rId266" Type="http://schemas.openxmlformats.org/officeDocument/2006/relationships/hyperlink" Target="https://www.flickr.com/photos/gumtau/albums/72157613357442113" TargetMode="External"/><Relationship Id="rId267" Type="http://schemas.openxmlformats.org/officeDocument/2006/relationships/hyperlink" Target="https://www.flickr.com/photos/gumtau/albums/72157611025266705" TargetMode="External"/><Relationship Id="rId268" Type="http://schemas.openxmlformats.org/officeDocument/2006/relationships/hyperlink" Target="https://www.flickr.com/photos/gumtau/albums/72157626412194618" TargetMode="External"/><Relationship Id="rId269" Type="http://schemas.openxmlformats.org/officeDocument/2006/relationships/hyperlink" Target="https://www.flickr.com/photos/gumtau/albums/72157681852256200" TargetMode="External"/><Relationship Id="rId270" Type="http://schemas.openxmlformats.org/officeDocument/2006/relationships/hyperlink" Target="https://www.flickr.com/photos/gumtau/albums/72157683763820355" TargetMode="External"/><Relationship Id="rId271" Type="http://schemas.openxmlformats.org/officeDocument/2006/relationships/hyperlink" Target="https://www.flickr.com/photos/gumtau/albums/72157687465864565" TargetMode="External"/><Relationship Id="rId272" Type="http://schemas.openxmlformats.org/officeDocument/2006/relationships/hyperlink" Target="https://www.flickr.com/photos/gumtau/albums/72177720307662786" TargetMode="External"/><Relationship Id="rId273" Type="http://schemas.openxmlformats.org/officeDocument/2006/relationships/hyperlink" Target="https://www.flickr.com/photos/gumtau/albums/72157625798913409" TargetMode="External"/><Relationship Id="rId274" Type="http://schemas.openxmlformats.org/officeDocument/2006/relationships/hyperlink" Target="https://www.flickr.com/photos/gumtau/albums/72157629494552372" TargetMode="External"/><Relationship Id="rId275" Type="http://schemas.openxmlformats.org/officeDocument/2006/relationships/hyperlink" Target="https://www.flickr.com/photos/gumtau/albums/72157611212580360" TargetMode="External"/><Relationship Id="rId276" Type="http://schemas.openxmlformats.org/officeDocument/2006/relationships/hyperlink" Target="https://www.flickr.com/photos/gumtau/albums/72157684938192283" TargetMode="External"/><Relationship Id="rId277" Type="http://schemas.openxmlformats.org/officeDocument/2006/relationships/hyperlink" Target="https://www.flickr.com/photos/gumtau/albums/72157594274880514" TargetMode="External"/><Relationship Id="rId278" Type="http://schemas.openxmlformats.org/officeDocument/2006/relationships/hyperlink" Target="https://www.flickr.com/photos/gumtau/albums/72157625748673338" TargetMode="External"/><Relationship Id="rId279" Type="http://schemas.openxmlformats.org/officeDocument/2006/relationships/hyperlink" Target="https://www.flickr.com/photos/gumtau/albums/72157680828691152" TargetMode="External"/><Relationship Id="rId280" Type="http://schemas.openxmlformats.org/officeDocument/2006/relationships/hyperlink" Target="https://www.flickr.com/photos/gumtau/albums/72177720334856902" TargetMode="External"/><Relationship Id="rId281" Type="http://schemas.openxmlformats.org/officeDocument/2006/relationships/hyperlink" Target="https://www.flickr.com/photos/gumtau/albums/72157594274687624" TargetMode="External"/><Relationship Id="rId282" Type="http://schemas.openxmlformats.org/officeDocument/2006/relationships/hyperlink" Target="https://www.flickr.com/photos/gumtau/albums/72157637232714684" TargetMode="External"/><Relationship Id="rId283" Type="http://schemas.openxmlformats.org/officeDocument/2006/relationships/hyperlink" Target="https://www.flickr.com/photos/gumtau/albums/72157656541417586" TargetMode="External"/><Relationship Id="rId284" Type="http://schemas.openxmlformats.org/officeDocument/2006/relationships/hyperlink" Target="https://www.flickr.com/photos/gumtau/albums/72157635224901523" TargetMode="External"/><Relationship Id="rId285" Type="http://schemas.openxmlformats.org/officeDocument/2006/relationships/hyperlink" Target="https://www.flickr.com/photos/gumtau/albums/72177720308417691" TargetMode="External"/><Relationship Id="rId286" Type="http://schemas.openxmlformats.org/officeDocument/2006/relationships/hyperlink" Target="https://www.flickr.com/photos/gumtau/albums/72157625622506717" TargetMode="External"/><Relationship Id="rId287" Type="http://schemas.openxmlformats.org/officeDocument/2006/relationships/hyperlink" Target="https://www.flickr.com/photos/gumtau/albums/72157659481508278" TargetMode="External"/><Relationship Id="rId28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